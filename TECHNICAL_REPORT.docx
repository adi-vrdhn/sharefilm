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D70252" w14:textId="77777777" w:rsidR="000D43B8" w:rsidRDefault="00000000">
      <w:pPr>
        <w:jc w:val="center"/>
      </w:pPr>
      <w:r>
        <w:rPr>
          <w:b/>
          <w:sz w:val="48"/>
        </w:rPr>
        <w:t>WOXSEN UNIVERSITY</w:t>
      </w:r>
    </w:p>
    <w:p w14:paraId="6180FA8D" w14:textId="77777777" w:rsidR="000D43B8" w:rsidRDefault="00000000">
      <w:pPr>
        <w:jc w:val="center"/>
      </w:pPr>
      <w:r>
        <w:rPr>
          <w:b/>
          <w:sz w:val="32"/>
        </w:rPr>
        <w:t>School of Technology</w:t>
      </w:r>
    </w:p>
    <w:p w14:paraId="2C18D4B5" w14:textId="77777777" w:rsidR="000D43B8" w:rsidRDefault="00000000">
      <w:pPr>
        <w:jc w:val="center"/>
      </w:pPr>
      <w:r>
        <w:rPr>
          <w:sz w:val="26"/>
        </w:rPr>
        <w:t>B.Tech – Computer Science and Engineering</w:t>
      </w:r>
    </w:p>
    <w:p w14:paraId="4FA4E34B" w14:textId="77777777" w:rsidR="000D43B8" w:rsidRDefault="000D43B8"/>
    <w:p w14:paraId="03B08F4A" w14:textId="77777777" w:rsidR="000D43B8" w:rsidRDefault="000D43B8"/>
    <w:p w14:paraId="2775B199" w14:textId="77777777" w:rsidR="000D43B8" w:rsidRDefault="000D43B8"/>
    <w:p w14:paraId="692AF865" w14:textId="77777777" w:rsidR="000D43B8" w:rsidRDefault="000D43B8"/>
    <w:p w14:paraId="30883546" w14:textId="77777777" w:rsidR="000D43B8" w:rsidRDefault="00000000">
      <w:pPr>
        <w:jc w:val="center"/>
      </w:pPr>
      <w:r>
        <w:rPr>
          <w:b/>
          <w:sz w:val="40"/>
        </w:rPr>
        <w:t>PROJECT REPORT</w:t>
      </w:r>
    </w:p>
    <w:p w14:paraId="74709E8F" w14:textId="77777777" w:rsidR="000D43B8" w:rsidRDefault="000D43B8"/>
    <w:p w14:paraId="1F7FD5E1" w14:textId="77777777" w:rsidR="000D43B8" w:rsidRDefault="000D43B8"/>
    <w:p w14:paraId="063CCADF" w14:textId="77777777" w:rsidR="000D43B8" w:rsidRDefault="000D43B8"/>
    <w:p w14:paraId="653F6DFA" w14:textId="77777777" w:rsidR="000D43B8" w:rsidRDefault="00000000">
      <w:pPr>
        <w:jc w:val="center"/>
      </w:pPr>
      <w:r>
        <w:rPr>
          <w:b/>
          <w:sz w:val="32"/>
        </w:rPr>
        <w:t>FilmShare</w:t>
      </w:r>
    </w:p>
    <w:p w14:paraId="4D6B0D06" w14:textId="77777777" w:rsidR="000D43B8" w:rsidRDefault="00000000">
      <w:pPr>
        <w:jc w:val="center"/>
      </w:pPr>
      <w:r>
        <w:rPr>
          <w:b/>
          <w:sz w:val="28"/>
        </w:rPr>
        <w:t>A Comprehensive Full-Stack Movie Recommendation and Social Engagement Platform</w:t>
      </w:r>
    </w:p>
    <w:p w14:paraId="1EDF8D07" w14:textId="77777777" w:rsidR="000D43B8" w:rsidRDefault="000D43B8"/>
    <w:p w14:paraId="013203F6" w14:textId="77777777" w:rsidR="000D43B8" w:rsidRDefault="000D43B8"/>
    <w:p w14:paraId="76CEB39B" w14:textId="77777777" w:rsidR="000D43B8" w:rsidRDefault="000D43B8"/>
    <w:p w14:paraId="72CD26D6" w14:textId="77777777" w:rsidR="000D43B8" w:rsidRDefault="000D43B8"/>
    <w:p w14:paraId="4357C9C4" w14:textId="77777777" w:rsidR="000D43B8" w:rsidRDefault="00000000">
      <w:r>
        <w:t>Course Code: _____________________</w:t>
      </w:r>
    </w:p>
    <w:p w14:paraId="19E43EF2" w14:textId="77777777" w:rsidR="000D43B8" w:rsidRDefault="00000000">
      <w:r>
        <w:t>Course Name: _____________________</w:t>
      </w:r>
    </w:p>
    <w:p w14:paraId="644F7C1D" w14:textId="77777777" w:rsidR="000D43B8" w:rsidRDefault="00000000">
      <w:r>
        <w:t>Semester: _____________________</w:t>
      </w:r>
    </w:p>
    <w:p w14:paraId="58595933" w14:textId="77777777" w:rsidR="000D43B8" w:rsidRDefault="00000000">
      <w:r>
        <w:t>Academic Year: 2025-2026</w:t>
      </w:r>
    </w:p>
    <w:p w14:paraId="76BFCC3F" w14:textId="77777777" w:rsidR="000D43B8" w:rsidRDefault="000D43B8"/>
    <w:p w14:paraId="370B7B1B" w14:textId="77777777" w:rsidR="000D43B8" w:rsidRDefault="000D43B8"/>
    <w:p w14:paraId="4E7E9C24" w14:textId="77777777" w:rsidR="000D43B8" w:rsidRDefault="00000000">
      <w:r>
        <w:rPr>
          <w:b/>
        </w:rPr>
        <w:lastRenderedPageBreak/>
        <w:t>Submitted by:</w:t>
      </w:r>
    </w:p>
    <w:p w14:paraId="6A38E90B" w14:textId="77777777" w:rsidR="000D43B8" w:rsidRDefault="00000000">
      <w:pPr>
        <w:pStyle w:val="ListBullet"/>
      </w:pPr>
      <w:r>
        <w:t>1. Adityavardhan Singh Rathore (Register No.: ________________)</w:t>
      </w:r>
    </w:p>
    <w:p w14:paraId="24512E47" w14:textId="77777777" w:rsidR="000D43B8" w:rsidRDefault="00000000">
      <w:pPr>
        <w:pStyle w:val="ListBullet"/>
      </w:pPr>
      <w:r>
        <w:t>2. Arya Chepuri (Register No.: ________________)</w:t>
      </w:r>
    </w:p>
    <w:p w14:paraId="5969271E" w14:textId="77777777" w:rsidR="000D43B8" w:rsidRDefault="00000000">
      <w:pPr>
        <w:pStyle w:val="ListBullet"/>
      </w:pPr>
      <w:r>
        <w:t>3. Asha Sanjay Kumar Bhola (Register No.: ________________)</w:t>
      </w:r>
    </w:p>
    <w:p w14:paraId="320E951F" w14:textId="77777777" w:rsidR="000D43B8" w:rsidRDefault="000D43B8"/>
    <w:p w14:paraId="747B9D53" w14:textId="77777777" w:rsidR="000D43B8" w:rsidRDefault="000D43B8"/>
    <w:p w14:paraId="454F7BE7" w14:textId="77777777" w:rsidR="000D43B8" w:rsidRDefault="00000000">
      <w:r>
        <w:rPr>
          <w:b/>
        </w:rPr>
        <w:t>Under the Guidance of:</w:t>
      </w:r>
    </w:p>
    <w:p w14:paraId="15512569" w14:textId="77777777" w:rsidR="000D43B8" w:rsidRDefault="00000000">
      <w:r>
        <w:t>Faculty Name: ________________________</w:t>
      </w:r>
    </w:p>
    <w:p w14:paraId="6514F479" w14:textId="77777777" w:rsidR="000D43B8" w:rsidRDefault="00000000">
      <w:r>
        <w:t>Designation: ________________________</w:t>
      </w:r>
    </w:p>
    <w:p w14:paraId="6FF3C329" w14:textId="77777777" w:rsidR="000D43B8" w:rsidRDefault="00000000">
      <w:r>
        <w:t>Department: Computer Science and Engineering</w:t>
      </w:r>
    </w:p>
    <w:p w14:paraId="7592E9BD" w14:textId="77777777" w:rsidR="000D43B8" w:rsidRDefault="000D43B8"/>
    <w:p w14:paraId="201DDC71" w14:textId="77777777" w:rsidR="000D43B8" w:rsidRDefault="000D43B8"/>
    <w:p w14:paraId="349E9A5E" w14:textId="77777777" w:rsidR="000D43B8" w:rsidRDefault="000D43B8"/>
    <w:p w14:paraId="4394CE48" w14:textId="77777777" w:rsidR="000D43B8" w:rsidRDefault="00000000">
      <w:pPr>
        <w:jc w:val="center"/>
      </w:pPr>
      <w:r>
        <w:t>Place: ________________     Date: ________________</w:t>
      </w:r>
    </w:p>
    <w:p w14:paraId="3EBA7A98" w14:textId="77777777" w:rsidR="000D43B8" w:rsidRDefault="00000000">
      <w:r>
        <w:br w:type="page"/>
      </w:r>
    </w:p>
    <w:p w14:paraId="12FDFC47" w14:textId="77777777" w:rsidR="000D43B8" w:rsidRDefault="00000000">
      <w:pPr>
        <w:jc w:val="center"/>
      </w:pPr>
      <w:r>
        <w:rPr>
          <w:b/>
          <w:sz w:val="32"/>
        </w:rPr>
        <w:lastRenderedPageBreak/>
        <w:t>DECLARATION</w:t>
      </w:r>
    </w:p>
    <w:p w14:paraId="34C3E837" w14:textId="77777777" w:rsidR="000D43B8" w:rsidRDefault="000D43B8"/>
    <w:p w14:paraId="5AB05734" w14:textId="77777777" w:rsidR="000D43B8" w:rsidRDefault="000D43B8"/>
    <w:p w14:paraId="3A0E3BD6" w14:textId="77777777" w:rsidR="000D43B8" w:rsidRDefault="00000000">
      <w:pPr>
        <w:jc w:val="both"/>
      </w:pPr>
      <w:r>
        <w:t>We hereby certify that the work presented in this project report titled "FilmShare: A Comprehensive Full-Stack Movie Recommendation and Social Engagement Platform" is an original work carried out by us as part of our academic curriculum.</w:t>
      </w:r>
    </w:p>
    <w:p w14:paraId="4F1A4154" w14:textId="77777777" w:rsidR="000D43B8" w:rsidRDefault="000D43B8"/>
    <w:p w14:paraId="3D492362" w14:textId="77777777" w:rsidR="000D43B8" w:rsidRDefault="00000000">
      <w:r>
        <w:rPr>
          <w:b/>
        </w:rPr>
        <w:t>We declare that:</w:t>
      </w:r>
    </w:p>
    <w:p w14:paraId="39DF47B6" w14:textId="77777777" w:rsidR="000D43B8" w:rsidRDefault="00000000">
      <w:pPr>
        <w:pStyle w:val="ListBullet"/>
      </w:pPr>
      <w:r>
        <w:t>The work has been completed using our original ideas and efforts</w:t>
      </w:r>
    </w:p>
    <w:p w14:paraId="45CED42E" w14:textId="77777777" w:rsidR="000D43B8" w:rsidRDefault="00000000">
      <w:pPr>
        <w:pStyle w:val="ListBullet"/>
      </w:pPr>
      <w:r>
        <w:t>No substantial part has been copied from existing sources without attribution</w:t>
      </w:r>
    </w:p>
    <w:p w14:paraId="2AAEB1FE" w14:textId="77777777" w:rsidR="000D43B8" w:rsidRDefault="00000000">
      <w:pPr>
        <w:pStyle w:val="ListBullet"/>
      </w:pPr>
      <w:r>
        <w:t>All references have been properly cited and acknowledged</w:t>
      </w:r>
    </w:p>
    <w:p w14:paraId="0AEF297B" w14:textId="77777777" w:rsidR="000D43B8" w:rsidRDefault="00000000">
      <w:pPr>
        <w:pStyle w:val="ListBullet"/>
      </w:pPr>
      <w:r>
        <w:t>The project incorporates concepts learned during our academic course</w:t>
      </w:r>
    </w:p>
    <w:p w14:paraId="1416FCBF" w14:textId="77777777" w:rsidR="000D43B8" w:rsidRDefault="00000000">
      <w:pPr>
        <w:pStyle w:val="ListBullet"/>
      </w:pPr>
      <w:r>
        <w:t>This report accurately represents our technical work and findings</w:t>
      </w:r>
    </w:p>
    <w:p w14:paraId="50EAF38B" w14:textId="77777777" w:rsidR="000D43B8" w:rsidRDefault="000D43B8"/>
    <w:p w14:paraId="608DF243" w14:textId="77777777" w:rsidR="000D43B8" w:rsidRDefault="000D43B8"/>
    <w:p w14:paraId="4093DB37" w14:textId="77777777" w:rsidR="000D43B8" w:rsidRDefault="00000000">
      <w:pPr>
        <w:jc w:val="center"/>
      </w:pPr>
      <w:r>
        <w:t>Adityavardhan Singh Rathore</w:t>
      </w:r>
      <w:r>
        <w:br/>
        <w:t>Arya Chepuri</w:t>
      </w:r>
      <w:r>
        <w:br/>
        <w:t>Asha Sanjay Kumar Bhola</w:t>
      </w:r>
    </w:p>
    <w:p w14:paraId="034DB5E2" w14:textId="77777777" w:rsidR="000D43B8" w:rsidRDefault="00000000">
      <w:r>
        <w:br w:type="page"/>
      </w:r>
    </w:p>
    <w:p w14:paraId="57475DF7" w14:textId="77777777" w:rsidR="000D43B8" w:rsidRDefault="00000000">
      <w:pPr>
        <w:jc w:val="center"/>
      </w:pPr>
      <w:r>
        <w:rPr>
          <w:b/>
          <w:sz w:val="32"/>
        </w:rPr>
        <w:lastRenderedPageBreak/>
        <w:t>CERTIFICATE</w:t>
      </w:r>
    </w:p>
    <w:p w14:paraId="67ECB5C8" w14:textId="77777777" w:rsidR="000D43B8" w:rsidRDefault="000D43B8"/>
    <w:p w14:paraId="7F069D75" w14:textId="77777777" w:rsidR="000D43B8" w:rsidRDefault="000D43B8"/>
    <w:p w14:paraId="3BD38F9C" w14:textId="77777777" w:rsidR="000D43B8" w:rsidRDefault="00000000">
      <w:pPr>
        <w:jc w:val="center"/>
      </w:pPr>
      <w:r>
        <w:t>This is to certify that the project report titled</w:t>
      </w:r>
    </w:p>
    <w:p w14:paraId="3E39221F" w14:textId="77777777" w:rsidR="000D43B8" w:rsidRDefault="00000000">
      <w:pPr>
        <w:jc w:val="center"/>
      </w:pPr>
      <w:r>
        <w:rPr>
          <w:b/>
        </w:rPr>
        <w:t>FilmShare: A Comprehensive Full-Stack Movie Recommendation and Social Engagement Platform</w:t>
      </w:r>
    </w:p>
    <w:p w14:paraId="30DEDFEC" w14:textId="77777777" w:rsidR="000D43B8" w:rsidRDefault="00000000">
      <w:pPr>
        <w:jc w:val="center"/>
      </w:pPr>
      <w:r>
        <w:t>submitted by</w:t>
      </w:r>
    </w:p>
    <w:p w14:paraId="71412059" w14:textId="77777777" w:rsidR="000D43B8" w:rsidRDefault="00000000">
      <w:pPr>
        <w:jc w:val="center"/>
      </w:pPr>
      <w:r>
        <w:rPr>
          <w:b/>
        </w:rPr>
        <w:t>Adityavardhan Singh Rathore, Arya Chepuri, Asha Sanjay Kumar Bhola</w:t>
      </w:r>
    </w:p>
    <w:p w14:paraId="6A82D856" w14:textId="77777777" w:rsidR="000D43B8" w:rsidRDefault="000D43B8"/>
    <w:p w14:paraId="38B24B8F" w14:textId="77777777" w:rsidR="000D43B8" w:rsidRDefault="000D43B8"/>
    <w:p w14:paraId="2B099181" w14:textId="77777777" w:rsidR="000D43B8" w:rsidRDefault="00000000">
      <w:pPr>
        <w:jc w:val="both"/>
      </w:pPr>
      <w:r>
        <w:t>is a bonafide work carried out under supervision as part of the B.Tech Computer Science and Engineering program at Woxsen University, School of Technology. The work demonstrates comprehensive understanding of full-stack application development.</w:t>
      </w:r>
    </w:p>
    <w:p w14:paraId="291FD290" w14:textId="77777777" w:rsidR="000D43B8" w:rsidRDefault="000D43B8"/>
    <w:p w14:paraId="44DDA9D7" w14:textId="77777777" w:rsidR="000D43B8" w:rsidRDefault="000D43B8"/>
    <w:p w14:paraId="06C97A8B" w14:textId="77777777" w:rsidR="000D43B8" w:rsidRDefault="000D43B8"/>
    <w:p w14:paraId="7A6EED60" w14:textId="77777777" w:rsidR="000D43B8" w:rsidRDefault="00000000">
      <w:pPr>
        <w:jc w:val="center"/>
      </w:pPr>
      <w:r>
        <w:t>Faculty Mentor          Department Head</w:t>
      </w:r>
    </w:p>
    <w:p w14:paraId="0C9575A3" w14:textId="77777777" w:rsidR="000D43B8" w:rsidRDefault="00000000">
      <w:r>
        <w:br w:type="page"/>
      </w:r>
    </w:p>
    <w:p w14:paraId="5CCEA822" w14:textId="77777777" w:rsidR="000D43B8" w:rsidRDefault="00000000">
      <w:pPr>
        <w:jc w:val="center"/>
      </w:pPr>
      <w:r>
        <w:rPr>
          <w:b/>
          <w:sz w:val="32"/>
        </w:rPr>
        <w:lastRenderedPageBreak/>
        <w:t>FilmShare Technical Report</w:t>
      </w:r>
    </w:p>
    <w:p w14:paraId="7F1509D9" w14:textId="77777777" w:rsidR="000D43B8" w:rsidRDefault="00000000">
      <w:r>
        <w:rPr>
          <w:b/>
        </w:rPr>
        <w:t>Authors:</w:t>
      </w:r>
      <w:r>
        <w:t xml:space="preserve"> Adityavardhan Singh Rathore, Arya Chepuri, Asha Sanjay Kumar Bhola</w:t>
      </w:r>
    </w:p>
    <w:p w14:paraId="6527C071" w14:textId="77777777" w:rsidR="000D43B8" w:rsidRDefault="00000000">
      <w:r>
        <w:rPr>
          <w:b/>
        </w:rPr>
        <w:t>Date:</w:t>
      </w:r>
      <w:r>
        <w:t xml:space="preserve"> March 2026</w:t>
      </w:r>
    </w:p>
    <w:p w14:paraId="410E9D92" w14:textId="77777777" w:rsidR="000D43B8" w:rsidRDefault="00000000">
      <w:r>
        <w:rPr>
          <w:b/>
        </w:rPr>
        <w:t>Academic Year:</w:t>
      </w:r>
      <w:r>
        <w:t xml:space="preserve"> 2025-2026</w:t>
      </w:r>
    </w:p>
    <w:p w14:paraId="68BFC0CE" w14:textId="77777777" w:rsidR="000D43B8" w:rsidRDefault="00000000">
      <w:r>
        <w:rPr>
          <w:b/>
        </w:rPr>
        <w:t>Institution:</w:t>
      </w:r>
      <w:r>
        <w:t xml:space="preserve"> Woxsen University, School of Technology</w:t>
      </w:r>
    </w:p>
    <w:p w14:paraId="1F5485B7" w14:textId="77777777" w:rsidR="000D43B8" w:rsidRDefault="00000000">
      <w:r>
        <w:rPr>
          <w:b/>
        </w:rPr>
        <w:t>Program:</w:t>
      </w:r>
      <w:r>
        <w:t xml:space="preserve"> B.Tech Computer Science and Engineering</w:t>
      </w:r>
    </w:p>
    <w:p w14:paraId="089A8005" w14:textId="77777777" w:rsidR="000D43B8" w:rsidRDefault="000D43B8"/>
    <w:p w14:paraId="2A2DFEAF" w14:textId="77777777" w:rsidR="000D43B8" w:rsidRDefault="00000000">
      <w:pPr>
        <w:pStyle w:val="Heading1"/>
      </w:pPr>
      <w:r>
        <w:t>1. Abstract</w:t>
      </w:r>
    </w:p>
    <w:p w14:paraId="41904243" w14:textId="77777777" w:rsidR="000D43B8" w:rsidRDefault="00000000">
      <w:pPr>
        <w:jc w:val="both"/>
      </w:pPr>
      <w:r>
        <w:t>FilmShare is a multifaceted, full-stack social media application designed to revolutionize how users discover, share, and consume movies. The platform leverages cutting-edge web and mobile technologies to provide seamless cross-platform experiences across iOS, Android, and web browsers. This comprehensive technical report documents the architecture, implementation, and innovative features of FilmShare, including an intelligent recommendation engine, real-time social features, and advanced taste profiling algorithms. The system integrates The Movie Database (TMDB) API for content aggregation, implements robust security mechanisms including JWT authentication and OAuth 2.0, and employs PostgreSQL for persistent data storage.</w:t>
      </w:r>
    </w:p>
    <w:p w14:paraId="564AD124" w14:textId="77777777" w:rsidR="000D43B8" w:rsidRDefault="00000000">
      <w:r>
        <w:rPr>
          <w:b/>
        </w:rPr>
        <w:t xml:space="preserve">Keywords: </w:t>
      </w:r>
      <w:r>
        <w:t>Recommendation Engine, Full-Stack Development, React, React Native, Real-Time Communication, Movie Social Network, Database Design, Web Architecture</w:t>
      </w:r>
    </w:p>
    <w:p w14:paraId="0F4632E4" w14:textId="77777777" w:rsidR="000D43B8" w:rsidRDefault="00000000">
      <w:pPr>
        <w:pStyle w:val="Heading1"/>
      </w:pPr>
      <w:r>
        <w:t>2. Introduction</w:t>
      </w:r>
    </w:p>
    <w:p w14:paraId="131AFC05" w14:textId="77777777" w:rsidR="000D43B8" w:rsidRDefault="00000000">
      <w:pPr>
        <w:pStyle w:val="Heading2"/>
      </w:pPr>
      <w:r>
        <w:t>2.1 Background and Motivation</w:t>
      </w:r>
    </w:p>
    <w:p w14:paraId="0D42FF38" w14:textId="77777777" w:rsidR="000D43B8" w:rsidRDefault="00000000">
      <w:pPr>
        <w:jc w:val="both"/>
      </w:pPr>
      <w:r>
        <w:t>The exponential growth of OTT streaming platforms has created a 'paradox of choice'. While users have access to millions of movies, the overwhelming selection creates friction in content discovery. Traditional recommendation algorithms fail to capture nuanced taste preferences and social dynamics.</w:t>
      </w:r>
    </w:p>
    <w:p w14:paraId="5E45D20C" w14:textId="77777777" w:rsidR="000D43B8" w:rsidRDefault="00000000">
      <w:pPr>
        <w:jc w:val="both"/>
      </w:pPr>
      <w:r>
        <w:t>FilmShare addresses this by creating a social ecosystem where recommendations flow through trusted networks, combined with intelligent algorithmic matching based on comprehensive taste profiling.</w:t>
      </w:r>
    </w:p>
    <w:p w14:paraId="3797F3DF" w14:textId="77777777" w:rsidR="000D43B8" w:rsidRDefault="00000000">
      <w:pPr>
        <w:pStyle w:val="Heading2"/>
      </w:pPr>
      <w:r>
        <w:t>2.2 Problem Statement</w:t>
      </w:r>
    </w:p>
    <w:p w14:paraId="5B737FDC" w14:textId="77777777" w:rsidR="000D43B8" w:rsidRDefault="00000000">
      <w:pPr>
        <w:pStyle w:val="ListBullet"/>
      </w:pPr>
      <w:r>
        <w:t>Isolated Recommendations: Algorithms fail to incorporate social context</w:t>
      </w:r>
    </w:p>
    <w:p w14:paraId="78FD108E" w14:textId="77777777" w:rsidR="000D43B8" w:rsidRDefault="00000000">
      <w:pPr>
        <w:pStyle w:val="ListBullet"/>
      </w:pPr>
      <w:r>
        <w:t>Discovery Friction: Users spend significant time browsing</w:t>
      </w:r>
    </w:p>
    <w:p w14:paraId="1F711E89" w14:textId="77777777" w:rsidR="000D43B8" w:rsidRDefault="00000000">
      <w:pPr>
        <w:pStyle w:val="ListBullet"/>
      </w:pPr>
      <w:r>
        <w:t>Platform Fragmentation: Content scattered across services</w:t>
      </w:r>
    </w:p>
    <w:p w14:paraId="51AD267D" w14:textId="77777777" w:rsidR="000D43B8" w:rsidRDefault="00000000">
      <w:pPr>
        <w:pStyle w:val="ListBullet"/>
      </w:pPr>
      <w:r>
        <w:t>Limited Social Integration: Minimal sharing mechanisms</w:t>
      </w:r>
    </w:p>
    <w:p w14:paraId="7AAA7681" w14:textId="77777777" w:rsidR="000D43B8" w:rsidRDefault="00000000">
      <w:pPr>
        <w:pStyle w:val="ListBullet"/>
      </w:pPr>
      <w:r>
        <w:lastRenderedPageBreak/>
        <w:t>Inadequate Taste Profiling: Generic recommendations</w:t>
      </w:r>
    </w:p>
    <w:p w14:paraId="78911EAF" w14:textId="77777777" w:rsidR="000D43B8" w:rsidRDefault="00000000">
      <w:pPr>
        <w:pStyle w:val="ListBullet"/>
      </w:pPr>
      <w:r>
        <w:t>Engagement Metrics: Limited tracking and visualization</w:t>
      </w:r>
    </w:p>
    <w:p w14:paraId="72530819" w14:textId="77777777" w:rsidR="000D43B8" w:rsidRDefault="00000000">
      <w:pPr>
        <w:pStyle w:val="Heading2"/>
      </w:pPr>
      <w:r>
        <w:t>2.3 Proposed Solution</w:t>
      </w:r>
    </w:p>
    <w:p w14:paraId="766A8FE7" w14:textId="77777777" w:rsidR="000D43B8" w:rsidRDefault="00000000">
      <w:pPr>
        <w:pStyle w:val="ListBullet"/>
      </w:pPr>
      <w:r>
        <w:t>Multi-Platform Accessibility: Web, iOS, Android with synchronized data</w:t>
      </w:r>
    </w:p>
    <w:p w14:paraId="711F959D" w14:textId="77777777" w:rsidR="000D43B8" w:rsidRDefault="00000000">
      <w:pPr>
        <w:pStyle w:val="ListBullet"/>
      </w:pPr>
      <w:r>
        <w:t>Intelligent Recommendation Engine: Hybrid collaborative and content-based filtering</w:t>
      </w:r>
    </w:p>
    <w:p w14:paraId="63BB9C3F" w14:textId="77777777" w:rsidR="000D43B8" w:rsidRDefault="00000000">
      <w:pPr>
        <w:pStyle w:val="ListBullet"/>
      </w:pPr>
      <w:r>
        <w:t>Taste Profile System: Comprehensive user profiling</w:t>
      </w:r>
    </w:p>
    <w:p w14:paraId="2F66129A" w14:textId="77777777" w:rsidR="000D43B8" w:rsidRDefault="00000000">
      <w:pPr>
        <w:pStyle w:val="ListBullet"/>
      </w:pPr>
      <w:r>
        <w:t>Social Network Features: Friends, sharing, real-time notifications</w:t>
      </w:r>
    </w:p>
    <w:p w14:paraId="79E45F21" w14:textId="77777777" w:rsidR="000D43B8" w:rsidRDefault="00000000">
      <w:pPr>
        <w:pStyle w:val="ListBullet"/>
      </w:pPr>
      <w:r>
        <w:t>Advanced Analytics: Dashboard visualizations</w:t>
      </w:r>
    </w:p>
    <w:p w14:paraId="4922763D" w14:textId="77777777" w:rsidR="000D43B8" w:rsidRDefault="00000000">
      <w:pPr>
        <w:pStyle w:val="ListBullet"/>
      </w:pPr>
      <w:r>
        <w:t>Real-Time Communication: Socket-based messaging</w:t>
      </w:r>
    </w:p>
    <w:p w14:paraId="4A1EE8BD" w14:textId="77777777" w:rsidR="000D43B8" w:rsidRDefault="00000000">
      <w:pPr>
        <w:pStyle w:val="Heading2"/>
      </w:pPr>
      <w:r>
        <w:t>2.4 Scope and Objectives</w:t>
      </w:r>
    </w:p>
    <w:p w14:paraId="1ED367B0" w14:textId="77777777" w:rsidR="000D43B8" w:rsidRDefault="00000000">
      <w:pPr>
        <w:pStyle w:val="ListNumber"/>
      </w:pPr>
      <w:r>
        <w:t>Develop scalable, secure multi-platform architecture</w:t>
      </w:r>
    </w:p>
    <w:p w14:paraId="2F3D9A4A" w14:textId="77777777" w:rsidR="000D43B8" w:rsidRDefault="00000000">
      <w:pPr>
        <w:pStyle w:val="ListNumber"/>
      </w:pPr>
      <w:r>
        <w:t>Implement intelligent recommendation engine</w:t>
      </w:r>
    </w:p>
    <w:p w14:paraId="6954CA11" w14:textId="77777777" w:rsidR="000D43B8" w:rsidRDefault="00000000">
      <w:pPr>
        <w:pStyle w:val="ListNumber"/>
      </w:pPr>
      <w:r>
        <w:t>Create real-time social features with WebSocket</w:t>
      </w:r>
    </w:p>
    <w:p w14:paraId="74D8EF6D" w14:textId="77777777" w:rsidR="000D43B8" w:rsidRDefault="00000000">
      <w:pPr>
        <w:pStyle w:val="ListNumber"/>
      </w:pPr>
      <w:r>
        <w:t>Ensure robust data security and privacy</w:t>
      </w:r>
    </w:p>
    <w:p w14:paraId="41660F1A" w14:textId="77777777" w:rsidR="000D43B8" w:rsidRDefault="00000000">
      <w:pPr>
        <w:pStyle w:val="ListNumber"/>
      </w:pPr>
      <w:r>
        <w:t>Provide comprehensive analytics and metrics</w:t>
      </w:r>
    </w:p>
    <w:p w14:paraId="035E1E82" w14:textId="77777777" w:rsidR="000D43B8" w:rsidRDefault="00000000">
      <w:pPr>
        <w:pStyle w:val="Heading1"/>
      </w:pPr>
      <w:r>
        <w:t>3. System Architecture</w:t>
      </w:r>
    </w:p>
    <w:p w14:paraId="4CC50E55" w14:textId="77777777" w:rsidR="000D43B8" w:rsidRDefault="00000000">
      <w:pPr>
        <w:pStyle w:val="Heading2"/>
      </w:pPr>
      <w:r>
        <w:t>3.1 Architecture Overview</w:t>
      </w:r>
    </w:p>
    <w:p w14:paraId="3EC3BA0E" w14:textId="77777777" w:rsidR="000D43B8" w:rsidRDefault="00000000">
      <w:pPr>
        <w:jc w:val="both"/>
      </w:pPr>
      <w:r>
        <w:t>FilmShare employs a three-tier client-server architecture with distributed presentation layers combining web and mobile clients with a Node.js/Express backend and PostgreSQL database.</w:t>
      </w:r>
    </w:p>
    <w:p w14:paraId="75C5897E" w14:textId="77777777" w:rsidR="000D43B8" w:rsidRDefault="00000000">
      <w:pPr>
        <w:pStyle w:val="Heading2"/>
      </w:pPr>
      <w:r>
        <w:t>3.2 Technology Stack</w:t>
      </w:r>
    </w:p>
    <w:tbl>
      <w:tblPr>
        <w:tblStyle w:val="LightGrid-Accent1"/>
        <w:tblW w:w="0" w:type="auto"/>
        <w:tblLook w:val="04A0" w:firstRow="1" w:lastRow="0" w:firstColumn="1" w:lastColumn="0" w:noHBand="0" w:noVBand="1"/>
      </w:tblPr>
      <w:tblGrid>
        <w:gridCol w:w="2340"/>
        <w:gridCol w:w="2340"/>
        <w:gridCol w:w="2340"/>
        <w:gridCol w:w="2340"/>
      </w:tblGrid>
      <w:tr w:rsidR="000D43B8" w14:paraId="3C9651E9" w14:textId="77777777" w:rsidTr="000D43B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3638A1E2" w14:textId="77777777" w:rsidR="000D43B8" w:rsidRDefault="00000000">
            <w:r>
              <w:t>Layer</w:t>
            </w:r>
          </w:p>
        </w:tc>
        <w:tc>
          <w:tcPr>
            <w:tcW w:w="2340" w:type="dxa"/>
          </w:tcPr>
          <w:p w14:paraId="35A71F5D" w14:textId="77777777" w:rsidR="000D43B8" w:rsidRDefault="00000000">
            <w:pPr>
              <w:cnfStyle w:val="100000000000" w:firstRow="1" w:lastRow="0" w:firstColumn="0" w:lastColumn="0" w:oddVBand="0" w:evenVBand="0" w:oddHBand="0" w:evenHBand="0" w:firstRowFirstColumn="0" w:firstRowLastColumn="0" w:lastRowFirstColumn="0" w:lastRowLastColumn="0"/>
            </w:pPr>
            <w:r>
              <w:t>Component</w:t>
            </w:r>
          </w:p>
        </w:tc>
        <w:tc>
          <w:tcPr>
            <w:tcW w:w="2340" w:type="dxa"/>
          </w:tcPr>
          <w:p w14:paraId="676AF877" w14:textId="77777777" w:rsidR="000D43B8" w:rsidRDefault="00000000">
            <w:pPr>
              <w:cnfStyle w:val="100000000000" w:firstRow="1" w:lastRow="0" w:firstColumn="0" w:lastColumn="0" w:oddVBand="0" w:evenVBand="0" w:oddHBand="0" w:evenHBand="0" w:firstRowFirstColumn="0" w:firstRowLastColumn="0" w:lastRowFirstColumn="0" w:lastRowLastColumn="0"/>
            </w:pPr>
            <w:r>
              <w:t>Technology</w:t>
            </w:r>
          </w:p>
        </w:tc>
        <w:tc>
          <w:tcPr>
            <w:tcW w:w="2340" w:type="dxa"/>
          </w:tcPr>
          <w:p w14:paraId="0DCAEA97" w14:textId="77777777" w:rsidR="000D43B8" w:rsidRDefault="00000000">
            <w:pPr>
              <w:cnfStyle w:val="100000000000" w:firstRow="1" w:lastRow="0" w:firstColumn="0" w:lastColumn="0" w:oddVBand="0" w:evenVBand="0" w:oddHBand="0" w:evenHBand="0" w:firstRowFirstColumn="0" w:firstRowLastColumn="0" w:lastRowFirstColumn="0" w:lastRowLastColumn="0"/>
            </w:pPr>
            <w:r>
              <w:t>Version</w:t>
            </w:r>
          </w:p>
        </w:tc>
      </w:tr>
      <w:tr w:rsidR="000D43B8" w14:paraId="6F24E237" w14:textId="77777777" w:rsidTr="000D43B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6DD1342E" w14:textId="77777777" w:rsidR="000D43B8" w:rsidRDefault="00000000">
            <w:r>
              <w:t>Frontend - Web</w:t>
            </w:r>
          </w:p>
        </w:tc>
        <w:tc>
          <w:tcPr>
            <w:tcW w:w="2340" w:type="dxa"/>
          </w:tcPr>
          <w:p w14:paraId="0DCBAF11" w14:textId="77777777" w:rsidR="000D43B8" w:rsidRDefault="00000000">
            <w:pPr>
              <w:cnfStyle w:val="000000100000" w:firstRow="0" w:lastRow="0" w:firstColumn="0" w:lastColumn="0" w:oddVBand="0" w:evenVBand="0" w:oddHBand="1" w:evenHBand="0" w:firstRowFirstColumn="0" w:firstRowLastColumn="0" w:lastRowFirstColumn="0" w:lastRowLastColumn="0"/>
            </w:pPr>
            <w:r>
              <w:t>Framework</w:t>
            </w:r>
          </w:p>
        </w:tc>
        <w:tc>
          <w:tcPr>
            <w:tcW w:w="2340" w:type="dxa"/>
          </w:tcPr>
          <w:p w14:paraId="5A07D74C" w14:textId="77777777" w:rsidR="000D43B8" w:rsidRDefault="00000000">
            <w:pPr>
              <w:cnfStyle w:val="000000100000" w:firstRow="0" w:lastRow="0" w:firstColumn="0" w:lastColumn="0" w:oddVBand="0" w:evenVBand="0" w:oddHBand="1" w:evenHBand="0" w:firstRowFirstColumn="0" w:firstRowLastColumn="0" w:lastRowFirstColumn="0" w:lastRowLastColumn="0"/>
            </w:pPr>
            <w:r>
              <w:t>React</w:t>
            </w:r>
          </w:p>
        </w:tc>
        <w:tc>
          <w:tcPr>
            <w:tcW w:w="2340" w:type="dxa"/>
          </w:tcPr>
          <w:p w14:paraId="79DB5A52" w14:textId="77777777" w:rsidR="000D43B8" w:rsidRDefault="00000000">
            <w:pPr>
              <w:cnfStyle w:val="000000100000" w:firstRow="0" w:lastRow="0" w:firstColumn="0" w:lastColumn="0" w:oddVBand="0" w:evenVBand="0" w:oddHBand="1" w:evenHBand="0" w:firstRowFirstColumn="0" w:firstRowLastColumn="0" w:lastRowFirstColumn="0" w:lastRowLastColumn="0"/>
            </w:pPr>
            <w:r>
              <w:t>18.3.1</w:t>
            </w:r>
          </w:p>
        </w:tc>
      </w:tr>
      <w:tr w:rsidR="000D43B8" w14:paraId="5F1570CD" w14:textId="77777777" w:rsidTr="000D43B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75073D81" w14:textId="77777777" w:rsidR="000D43B8" w:rsidRDefault="000D43B8"/>
        </w:tc>
        <w:tc>
          <w:tcPr>
            <w:tcW w:w="2340" w:type="dxa"/>
          </w:tcPr>
          <w:p w14:paraId="31CF82DD" w14:textId="77777777" w:rsidR="000D43B8" w:rsidRDefault="00000000">
            <w:pPr>
              <w:cnfStyle w:val="000000010000" w:firstRow="0" w:lastRow="0" w:firstColumn="0" w:lastColumn="0" w:oddVBand="0" w:evenVBand="0" w:oddHBand="0" w:evenHBand="1" w:firstRowFirstColumn="0" w:firstRowLastColumn="0" w:lastRowFirstColumn="0" w:lastRowLastColumn="0"/>
            </w:pPr>
            <w:r>
              <w:t>Build Tool</w:t>
            </w:r>
          </w:p>
        </w:tc>
        <w:tc>
          <w:tcPr>
            <w:tcW w:w="2340" w:type="dxa"/>
          </w:tcPr>
          <w:p w14:paraId="00DC1BA6" w14:textId="77777777" w:rsidR="000D43B8" w:rsidRDefault="00000000">
            <w:pPr>
              <w:cnfStyle w:val="000000010000" w:firstRow="0" w:lastRow="0" w:firstColumn="0" w:lastColumn="0" w:oddVBand="0" w:evenVBand="0" w:oddHBand="0" w:evenHBand="1" w:firstRowFirstColumn="0" w:firstRowLastColumn="0" w:lastRowFirstColumn="0" w:lastRowLastColumn="0"/>
            </w:pPr>
            <w:r>
              <w:t>Vite</w:t>
            </w:r>
          </w:p>
        </w:tc>
        <w:tc>
          <w:tcPr>
            <w:tcW w:w="2340" w:type="dxa"/>
          </w:tcPr>
          <w:p w14:paraId="171D6E19" w14:textId="77777777" w:rsidR="000D43B8" w:rsidRDefault="00000000">
            <w:pPr>
              <w:cnfStyle w:val="000000010000" w:firstRow="0" w:lastRow="0" w:firstColumn="0" w:lastColumn="0" w:oddVBand="0" w:evenVBand="0" w:oddHBand="0" w:evenHBand="1" w:firstRowFirstColumn="0" w:firstRowLastColumn="0" w:lastRowFirstColumn="0" w:lastRowLastColumn="0"/>
            </w:pPr>
            <w:r>
              <w:t>5.4.6</w:t>
            </w:r>
          </w:p>
        </w:tc>
      </w:tr>
      <w:tr w:rsidR="000D43B8" w14:paraId="5430D057" w14:textId="77777777" w:rsidTr="000D43B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549544E5" w14:textId="77777777" w:rsidR="000D43B8" w:rsidRDefault="000D43B8"/>
        </w:tc>
        <w:tc>
          <w:tcPr>
            <w:tcW w:w="2340" w:type="dxa"/>
          </w:tcPr>
          <w:p w14:paraId="7D80F44E" w14:textId="77777777" w:rsidR="000D43B8" w:rsidRDefault="00000000">
            <w:pPr>
              <w:cnfStyle w:val="000000100000" w:firstRow="0" w:lastRow="0" w:firstColumn="0" w:lastColumn="0" w:oddVBand="0" w:evenVBand="0" w:oddHBand="1" w:evenHBand="0" w:firstRowFirstColumn="0" w:firstRowLastColumn="0" w:lastRowFirstColumn="0" w:lastRowLastColumn="0"/>
            </w:pPr>
            <w:r>
              <w:t>Styling</w:t>
            </w:r>
          </w:p>
        </w:tc>
        <w:tc>
          <w:tcPr>
            <w:tcW w:w="2340" w:type="dxa"/>
          </w:tcPr>
          <w:p w14:paraId="572962D9" w14:textId="77777777" w:rsidR="000D43B8" w:rsidRDefault="00000000">
            <w:pPr>
              <w:cnfStyle w:val="000000100000" w:firstRow="0" w:lastRow="0" w:firstColumn="0" w:lastColumn="0" w:oddVBand="0" w:evenVBand="0" w:oddHBand="1" w:evenHBand="0" w:firstRowFirstColumn="0" w:firstRowLastColumn="0" w:lastRowFirstColumn="0" w:lastRowLastColumn="0"/>
            </w:pPr>
            <w:r>
              <w:t>Tailwind CSS</w:t>
            </w:r>
          </w:p>
        </w:tc>
        <w:tc>
          <w:tcPr>
            <w:tcW w:w="2340" w:type="dxa"/>
          </w:tcPr>
          <w:p w14:paraId="69C20B1A" w14:textId="77777777" w:rsidR="000D43B8" w:rsidRDefault="00000000">
            <w:pPr>
              <w:cnfStyle w:val="000000100000" w:firstRow="0" w:lastRow="0" w:firstColumn="0" w:lastColumn="0" w:oddVBand="0" w:evenVBand="0" w:oddHBand="1" w:evenHBand="0" w:firstRowFirstColumn="0" w:firstRowLastColumn="0" w:lastRowFirstColumn="0" w:lastRowLastColumn="0"/>
            </w:pPr>
            <w:r>
              <w:t>4.2.0</w:t>
            </w:r>
          </w:p>
        </w:tc>
      </w:tr>
      <w:tr w:rsidR="000D43B8" w14:paraId="211CB70B" w14:textId="77777777" w:rsidTr="000D43B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6FB58905" w14:textId="77777777" w:rsidR="000D43B8" w:rsidRDefault="00000000">
            <w:r>
              <w:t>Frontend - Mobile</w:t>
            </w:r>
          </w:p>
        </w:tc>
        <w:tc>
          <w:tcPr>
            <w:tcW w:w="2340" w:type="dxa"/>
          </w:tcPr>
          <w:p w14:paraId="225688D8" w14:textId="77777777" w:rsidR="000D43B8" w:rsidRDefault="00000000">
            <w:pPr>
              <w:cnfStyle w:val="000000010000" w:firstRow="0" w:lastRow="0" w:firstColumn="0" w:lastColumn="0" w:oddVBand="0" w:evenVBand="0" w:oddHBand="0" w:evenHBand="1" w:firstRowFirstColumn="0" w:firstRowLastColumn="0" w:lastRowFirstColumn="0" w:lastRowLastColumn="0"/>
            </w:pPr>
            <w:r>
              <w:t>Framework</w:t>
            </w:r>
          </w:p>
        </w:tc>
        <w:tc>
          <w:tcPr>
            <w:tcW w:w="2340" w:type="dxa"/>
          </w:tcPr>
          <w:p w14:paraId="6CCC7BE4" w14:textId="77777777" w:rsidR="000D43B8" w:rsidRDefault="00000000">
            <w:pPr>
              <w:cnfStyle w:val="000000010000" w:firstRow="0" w:lastRow="0" w:firstColumn="0" w:lastColumn="0" w:oddVBand="0" w:evenVBand="0" w:oddHBand="0" w:evenHBand="1" w:firstRowFirstColumn="0" w:firstRowLastColumn="0" w:lastRowFirstColumn="0" w:lastRowLastColumn="0"/>
            </w:pPr>
            <w:r>
              <w:t>React Native</w:t>
            </w:r>
          </w:p>
        </w:tc>
        <w:tc>
          <w:tcPr>
            <w:tcW w:w="2340" w:type="dxa"/>
          </w:tcPr>
          <w:p w14:paraId="7BB9C738" w14:textId="77777777" w:rsidR="000D43B8" w:rsidRDefault="00000000">
            <w:pPr>
              <w:cnfStyle w:val="000000010000" w:firstRow="0" w:lastRow="0" w:firstColumn="0" w:lastColumn="0" w:oddVBand="0" w:evenVBand="0" w:oddHBand="0" w:evenHBand="1" w:firstRowFirstColumn="0" w:firstRowLastColumn="0" w:lastRowFirstColumn="0" w:lastRowLastColumn="0"/>
            </w:pPr>
            <w:r>
              <w:t>Latest</w:t>
            </w:r>
          </w:p>
        </w:tc>
      </w:tr>
      <w:tr w:rsidR="000D43B8" w14:paraId="419043A1" w14:textId="77777777" w:rsidTr="000D43B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65A6D2AC" w14:textId="77777777" w:rsidR="000D43B8" w:rsidRDefault="000D43B8"/>
        </w:tc>
        <w:tc>
          <w:tcPr>
            <w:tcW w:w="2340" w:type="dxa"/>
          </w:tcPr>
          <w:p w14:paraId="4BECFABB" w14:textId="77777777" w:rsidR="000D43B8" w:rsidRDefault="00000000">
            <w:pPr>
              <w:cnfStyle w:val="000000100000" w:firstRow="0" w:lastRow="0" w:firstColumn="0" w:lastColumn="0" w:oddVBand="0" w:evenVBand="0" w:oddHBand="1" w:evenHBand="0" w:firstRowFirstColumn="0" w:firstRowLastColumn="0" w:lastRowFirstColumn="0" w:lastRowLastColumn="0"/>
            </w:pPr>
            <w:r>
              <w:t>Platform</w:t>
            </w:r>
          </w:p>
        </w:tc>
        <w:tc>
          <w:tcPr>
            <w:tcW w:w="2340" w:type="dxa"/>
          </w:tcPr>
          <w:p w14:paraId="5D5BC780" w14:textId="77777777" w:rsidR="000D43B8" w:rsidRDefault="00000000">
            <w:pPr>
              <w:cnfStyle w:val="000000100000" w:firstRow="0" w:lastRow="0" w:firstColumn="0" w:lastColumn="0" w:oddVBand="0" w:evenVBand="0" w:oddHBand="1" w:evenHBand="0" w:firstRowFirstColumn="0" w:firstRowLastColumn="0" w:lastRowFirstColumn="0" w:lastRowLastColumn="0"/>
            </w:pPr>
            <w:r>
              <w:t>Expo</w:t>
            </w:r>
          </w:p>
        </w:tc>
        <w:tc>
          <w:tcPr>
            <w:tcW w:w="2340" w:type="dxa"/>
          </w:tcPr>
          <w:p w14:paraId="25016519" w14:textId="77777777" w:rsidR="000D43B8" w:rsidRDefault="00000000">
            <w:pPr>
              <w:cnfStyle w:val="000000100000" w:firstRow="0" w:lastRow="0" w:firstColumn="0" w:lastColumn="0" w:oddVBand="0" w:evenVBand="0" w:oddHBand="1" w:evenHBand="0" w:firstRowFirstColumn="0" w:firstRowLastColumn="0" w:lastRowFirstColumn="0" w:lastRowLastColumn="0"/>
            </w:pPr>
            <w:r>
              <w:t>Latest</w:t>
            </w:r>
          </w:p>
        </w:tc>
      </w:tr>
      <w:tr w:rsidR="000D43B8" w14:paraId="6F13C058" w14:textId="77777777" w:rsidTr="000D43B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567F3F45" w14:textId="77777777" w:rsidR="000D43B8" w:rsidRDefault="00000000">
            <w:r>
              <w:t>Backend</w:t>
            </w:r>
          </w:p>
        </w:tc>
        <w:tc>
          <w:tcPr>
            <w:tcW w:w="2340" w:type="dxa"/>
          </w:tcPr>
          <w:p w14:paraId="6AAB145A" w14:textId="77777777" w:rsidR="000D43B8" w:rsidRDefault="00000000">
            <w:pPr>
              <w:cnfStyle w:val="000000010000" w:firstRow="0" w:lastRow="0" w:firstColumn="0" w:lastColumn="0" w:oddVBand="0" w:evenVBand="0" w:oddHBand="0" w:evenHBand="1" w:firstRowFirstColumn="0" w:firstRowLastColumn="0" w:lastRowFirstColumn="0" w:lastRowLastColumn="0"/>
            </w:pPr>
            <w:r>
              <w:t>Runtime</w:t>
            </w:r>
          </w:p>
        </w:tc>
        <w:tc>
          <w:tcPr>
            <w:tcW w:w="2340" w:type="dxa"/>
          </w:tcPr>
          <w:p w14:paraId="4038BC2D" w14:textId="77777777" w:rsidR="000D43B8" w:rsidRDefault="00000000">
            <w:pPr>
              <w:cnfStyle w:val="000000010000" w:firstRow="0" w:lastRow="0" w:firstColumn="0" w:lastColumn="0" w:oddVBand="0" w:evenVBand="0" w:oddHBand="0" w:evenHBand="1" w:firstRowFirstColumn="0" w:firstRowLastColumn="0" w:lastRowFirstColumn="0" w:lastRowLastColumn="0"/>
            </w:pPr>
            <w:r>
              <w:t>Node.js</w:t>
            </w:r>
          </w:p>
        </w:tc>
        <w:tc>
          <w:tcPr>
            <w:tcW w:w="2340" w:type="dxa"/>
          </w:tcPr>
          <w:p w14:paraId="5B97F15F" w14:textId="77777777" w:rsidR="000D43B8" w:rsidRDefault="00000000">
            <w:pPr>
              <w:cnfStyle w:val="000000010000" w:firstRow="0" w:lastRow="0" w:firstColumn="0" w:lastColumn="0" w:oddVBand="0" w:evenVBand="0" w:oddHBand="0" w:evenHBand="1" w:firstRowFirstColumn="0" w:firstRowLastColumn="0" w:lastRowFirstColumn="0" w:lastRowLastColumn="0"/>
            </w:pPr>
            <w:r>
              <w:t>22.22.0</w:t>
            </w:r>
          </w:p>
        </w:tc>
      </w:tr>
      <w:tr w:rsidR="000D43B8" w14:paraId="758FBC51" w14:textId="77777777" w:rsidTr="000D43B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63C6F351" w14:textId="77777777" w:rsidR="000D43B8" w:rsidRDefault="000D43B8"/>
        </w:tc>
        <w:tc>
          <w:tcPr>
            <w:tcW w:w="2340" w:type="dxa"/>
          </w:tcPr>
          <w:p w14:paraId="6271544C" w14:textId="77777777" w:rsidR="000D43B8" w:rsidRDefault="00000000">
            <w:pPr>
              <w:cnfStyle w:val="000000100000" w:firstRow="0" w:lastRow="0" w:firstColumn="0" w:lastColumn="0" w:oddVBand="0" w:evenVBand="0" w:oddHBand="1" w:evenHBand="0" w:firstRowFirstColumn="0" w:firstRowLastColumn="0" w:lastRowFirstColumn="0" w:lastRowLastColumn="0"/>
            </w:pPr>
            <w:r>
              <w:t>Framework</w:t>
            </w:r>
          </w:p>
        </w:tc>
        <w:tc>
          <w:tcPr>
            <w:tcW w:w="2340" w:type="dxa"/>
          </w:tcPr>
          <w:p w14:paraId="30BBDAB3" w14:textId="77777777" w:rsidR="000D43B8" w:rsidRDefault="00000000">
            <w:pPr>
              <w:cnfStyle w:val="000000100000" w:firstRow="0" w:lastRow="0" w:firstColumn="0" w:lastColumn="0" w:oddVBand="0" w:evenVBand="0" w:oddHBand="1" w:evenHBand="0" w:firstRowFirstColumn="0" w:firstRowLastColumn="0" w:lastRowFirstColumn="0" w:lastRowLastColumn="0"/>
            </w:pPr>
            <w:r>
              <w:t>Express.js</w:t>
            </w:r>
          </w:p>
        </w:tc>
        <w:tc>
          <w:tcPr>
            <w:tcW w:w="2340" w:type="dxa"/>
          </w:tcPr>
          <w:p w14:paraId="31C1DEDE" w14:textId="77777777" w:rsidR="000D43B8" w:rsidRDefault="00000000">
            <w:pPr>
              <w:cnfStyle w:val="000000100000" w:firstRow="0" w:lastRow="0" w:firstColumn="0" w:lastColumn="0" w:oddVBand="0" w:evenVBand="0" w:oddHBand="1" w:evenHBand="0" w:firstRowFirstColumn="0" w:firstRowLastColumn="0" w:lastRowFirstColumn="0" w:lastRowLastColumn="0"/>
            </w:pPr>
            <w:r>
              <w:t>4.19.2</w:t>
            </w:r>
          </w:p>
        </w:tc>
      </w:tr>
      <w:tr w:rsidR="000D43B8" w14:paraId="41787C21" w14:textId="77777777" w:rsidTr="000D43B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26386F2E" w14:textId="77777777" w:rsidR="000D43B8" w:rsidRDefault="000D43B8"/>
        </w:tc>
        <w:tc>
          <w:tcPr>
            <w:tcW w:w="2340" w:type="dxa"/>
          </w:tcPr>
          <w:p w14:paraId="5E0E0602" w14:textId="77777777" w:rsidR="000D43B8" w:rsidRDefault="00000000">
            <w:pPr>
              <w:cnfStyle w:val="000000010000" w:firstRow="0" w:lastRow="0" w:firstColumn="0" w:lastColumn="0" w:oddVBand="0" w:evenVBand="0" w:oddHBand="0" w:evenHBand="1" w:firstRowFirstColumn="0" w:firstRowLastColumn="0" w:lastRowFirstColumn="0" w:lastRowLastColumn="0"/>
            </w:pPr>
            <w:r>
              <w:t>Database</w:t>
            </w:r>
          </w:p>
        </w:tc>
        <w:tc>
          <w:tcPr>
            <w:tcW w:w="2340" w:type="dxa"/>
          </w:tcPr>
          <w:p w14:paraId="5B0973CF" w14:textId="77777777" w:rsidR="000D43B8" w:rsidRDefault="00000000">
            <w:pPr>
              <w:cnfStyle w:val="000000010000" w:firstRow="0" w:lastRow="0" w:firstColumn="0" w:lastColumn="0" w:oddVBand="0" w:evenVBand="0" w:oddHBand="0" w:evenHBand="1" w:firstRowFirstColumn="0" w:firstRowLastColumn="0" w:lastRowFirstColumn="0" w:lastRowLastColumn="0"/>
            </w:pPr>
            <w:r>
              <w:t>PostgreSQL</w:t>
            </w:r>
          </w:p>
        </w:tc>
        <w:tc>
          <w:tcPr>
            <w:tcW w:w="2340" w:type="dxa"/>
          </w:tcPr>
          <w:p w14:paraId="14ACBA6C" w14:textId="77777777" w:rsidR="000D43B8" w:rsidRDefault="00000000">
            <w:pPr>
              <w:cnfStyle w:val="000000010000" w:firstRow="0" w:lastRow="0" w:firstColumn="0" w:lastColumn="0" w:oddVBand="0" w:evenVBand="0" w:oddHBand="0" w:evenHBand="1" w:firstRowFirstColumn="0" w:firstRowLastColumn="0" w:lastRowFirstColumn="0" w:lastRowLastColumn="0"/>
            </w:pPr>
            <w:r>
              <w:t>Latest</w:t>
            </w:r>
          </w:p>
        </w:tc>
      </w:tr>
      <w:tr w:rsidR="000D43B8" w14:paraId="78D8691A" w14:textId="77777777" w:rsidTr="000D43B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463ECEFC" w14:textId="77777777" w:rsidR="000D43B8" w:rsidRDefault="000D43B8"/>
        </w:tc>
        <w:tc>
          <w:tcPr>
            <w:tcW w:w="2340" w:type="dxa"/>
          </w:tcPr>
          <w:p w14:paraId="729780F2" w14:textId="77777777" w:rsidR="000D43B8" w:rsidRDefault="00000000">
            <w:pPr>
              <w:cnfStyle w:val="000000100000" w:firstRow="0" w:lastRow="0" w:firstColumn="0" w:lastColumn="0" w:oddVBand="0" w:evenVBand="0" w:oddHBand="1" w:evenHBand="0" w:firstRowFirstColumn="0" w:firstRowLastColumn="0" w:lastRowFirstColumn="0" w:lastRowLastColumn="0"/>
            </w:pPr>
            <w:r>
              <w:t>ORM</w:t>
            </w:r>
          </w:p>
        </w:tc>
        <w:tc>
          <w:tcPr>
            <w:tcW w:w="2340" w:type="dxa"/>
          </w:tcPr>
          <w:p w14:paraId="393AB73B" w14:textId="77777777" w:rsidR="000D43B8" w:rsidRDefault="00000000">
            <w:pPr>
              <w:cnfStyle w:val="000000100000" w:firstRow="0" w:lastRow="0" w:firstColumn="0" w:lastColumn="0" w:oddVBand="0" w:evenVBand="0" w:oddHBand="1" w:evenHBand="0" w:firstRowFirstColumn="0" w:firstRowLastColumn="0" w:lastRowFirstColumn="0" w:lastRowLastColumn="0"/>
            </w:pPr>
            <w:r>
              <w:t>Sequelize</w:t>
            </w:r>
          </w:p>
        </w:tc>
        <w:tc>
          <w:tcPr>
            <w:tcW w:w="2340" w:type="dxa"/>
          </w:tcPr>
          <w:p w14:paraId="1C941AE4" w14:textId="77777777" w:rsidR="000D43B8" w:rsidRDefault="00000000">
            <w:pPr>
              <w:cnfStyle w:val="000000100000" w:firstRow="0" w:lastRow="0" w:firstColumn="0" w:lastColumn="0" w:oddVBand="0" w:evenVBand="0" w:oddHBand="1" w:evenHBand="0" w:firstRowFirstColumn="0" w:firstRowLastColumn="0" w:lastRowFirstColumn="0" w:lastRowLastColumn="0"/>
            </w:pPr>
            <w:r>
              <w:t>6.37.3</w:t>
            </w:r>
          </w:p>
        </w:tc>
      </w:tr>
      <w:tr w:rsidR="000D43B8" w14:paraId="1B206774" w14:textId="77777777" w:rsidTr="000D43B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21450734" w14:textId="77777777" w:rsidR="000D43B8" w:rsidRDefault="000D43B8"/>
        </w:tc>
        <w:tc>
          <w:tcPr>
            <w:tcW w:w="2340" w:type="dxa"/>
          </w:tcPr>
          <w:p w14:paraId="703219FF" w14:textId="77777777" w:rsidR="000D43B8" w:rsidRDefault="00000000">
            <w:pPr>
              <w:cnfStyle w:val="000000010000" w:firstRow="0" w:lastRow="0" w:firstColumn="0" w:lastColumn="0" w:oddVBand="0" w:evenVBand="0" w:oddHBand="0" w:evenHBand="1" w:firstRowFirstColumn="0" w:firstRowLastColumn="0" w:lastRowFirstColumn="0" w:lastRowLastColumn="0"/>
            </w:pPr>
            <w:r>
              <w:t>Real-Time</w:t>
            </w:r>
          </w:p>
        </w:tc>
        <w:tc>
          <w:tcPr>
            <w:tcW w:w="2340" w:type="dxa"/>
          </w:tcPr>
          <w:p w14:paraId="4D1C501C" w14:textId="77777777" w:rsidR="000D43B8" w:rsidRDefault="00000000">
            <w:pPr>
              <w:cnfStyle w:val="000000010000" w:firstRow="0" w:lastRow="0" w:firstColumn="0" w:lastColumn="0" w:oddVBand="0" w:evenVBand="0" w:oddHBand="0" w:evenHBand="1" w:firstRowFirstColumn="0" w:firstRowLastColumn="0" w:lastRowFirstColumn="0" w:lastRowLastColumn="0"/>
            </w:pPr>
            <w:r>
              <w:t>Socket.io</w:t>
            </w:r>
          </w:p>
        </w:tc>
        <w:tc>
          <w:tcPr>
            <w:tcW w:w="2340" w:type="dxa"/>
          </w:tcPr>
          <w:p w14:paraId="523A2168" w14:textId="77777777" w:rsidR="000D43B8" w:rsidRDefault="00000000">
            <w:pPr>
              <w:cnfStyle w:val="000000010000" w:firstRow="0" w:lastRow="0" w:firstColumn="0" w:lastColumn="0" w:oddVBand="0" w:evenVBand="0" w:oddHBand="0" w:evenHBand="1" w:firstRowFirstColumn="0" w:firstRowLastColumn="0" w:lastRowFirstColumn="0" w:lastRowLastColumn="0"/>
            </w:pPr>
            <w:r>
              <w:t>4.8.3</w:t>
            </w:r>
          </w:p>
        </w:tc>
      </w:tr>
    </w:tbl>
    <w:p w14:paraId="452D8A5B" w14:textId="77777777" w:rsidR="000D43B8" w:rsidRDefault="00000000">
      <w:pPr>
        <w:pStyle w:val="Heading2"/>
      </w:pPr>
      <w:r>
        <w:t>3.3 Communication Protocols</w:t>
      </w:r>
    </w:p>
    <w:p w14:paraId="7F21AE41" w14:textId="77777777" w:rsidR="000D43B8" w:rsidRDefault="00000000">
      <w:r>
        <w:rPr>
          <w:b/>
        </w:rPr>
        <w:t xml:space="preserve">REST API: </w:t>
      </w:r>
      <w:r>
        <w:t>HTTP/HTTPS, JSON format, Bearer JWT authentication, Rate limiting: 100 req/15min</w:t>
      </w:r>
    </w:p>
    <w:p w14:paraId="4A26F4B7" w14:textId="77777777" w:rsidR="000D43B8" w:rsidRDefault="00000000">
      <w:r>
        <w:rPr>
          <w:b/>
        </w:rPr>
        <w:t xml:space="preserve">Real-Time: </w:t>
      </w:r>
      <w:r>
        <w:t>WebSocket via Socket.io, Events: message, notifications, presence, ratings</w:t>
      </w:r>
    </w:p>
    <w:p w14:paraId="5386E91F" w14:textId="77777777" w:rsidR="000D43B8" w:rsidRDefault="00000000">
      <w:r>
        <w:rPr>
          <w:b/>
        </w:rPr>
        <w:t xml:space="preserve">External APIs: </w:t>
      </w:r>
      <w:r>
        <w:t>TMDB (movie data), Google OAuth 2.0 (authentication)</w:t>
      </w:r>
    </w:p>
    <w:p w14:paraId="79AA1F87" w14:textId="77777777" w:rsidR="000D43B8" w:rsidRDefault="00000000">
      <w:pPr>
        <w:pStyle w:val="Heading1"/>
      </w:pPr>
      <w:r>
        <w:lastRenderedPageBreak/>
        <w:t>4. Database Design</w:t>
      </w:r>
    </w:p>
    <w:p w14:paraId="0E887302" w14:textId="77777777" w:rsidR="000D43B8" w:rsidRDefault="00000000">
      <w:pPr>
        <w:pStyle w:val="Heading2"/>
      </w:pPr>
      <w:r>
        <w:t>4.1 Schema Overview</w:t>
      </w:r>
    </w:p>
    <w:p w14:paraId="23B0DC09" w14:textId="77777777" w:rsidR="000D43B8" w:rsidRDefault="00000000">
      <w:pPr>
        <w:jc w:val="both"/>
      </w:pPr>
      <w:r>
        <w:t>PostgreSQL schema with 11 primary entities supporting all platform features including users, movies, ratings, relationships, messages, and analytics.</w:t>
      </w:r>
    </w:p>
    <w:p w14:paraId="52F6039C" w14:textId="77777777" w:rsidR="000D43B8" w:rsidRDefault="00000000">
      <w:pPr>
        <w:pStyle w:val="Heading2"/>
      </w:pPr>
      <w:r>
        <w:t>4.2 Core Entities</w:t>
      </w:r>
    </w:p>
    <w:p w14:paraId="42F5564E" w14:textId="77777777" w:rsidR="000D43B8" w:rsidRDefault="00000000">
      <w:r>
        <w:rPr>
          <w:b/>
        </w:rPr>
        <w:t xml:space="preserve">Users: </w:t>
      </w:r>
      <w:r>
        <w:t>Email, name, password hash, OAuth identifiers, avatar, bio, account status</w:t>
      </w:r>
    </w:p>
    <w:p w14:paraId="58FCD7FC" w14:textId="77777777" w:rsidR="000D43B8" w:rsidRDefault="00000000">
      <w:r>
        <w:rPr>
          <w:b/>
        </w:rPr>
        <w:t xml:space="preserve">Movies: </w:t>
      </w:r>
      <w:r>
        <w:t>TMDB ID, title, description, poster, release date, rating, genres</w:t>
      </w:r>
    </w:p>
    <w:p w14:paraId="76F6BCBB" w14:textId="77777777" w:rsidR="000D43B8" w:rsidRDefault="00000000">
      <w:r>
        <w:rPr>
          <w:b/>
        </w:rPr>
        <w:t xml:space="preserve">UserMovies: </w:t>
      </w:r>
      <w:r>
        <w:t>Movie recommendations with status (pending/watched/ignored)</w:t>
      </w:r>
    </w:p>
    <w:p w14:paraId="72B33822" w14:textId="77777777" w:rsidR="000D43B8" w:rsidRDefault="00000000">
      <w:r>
        <w:rPr>
          <w:b/>
        </w:rPr>
        <w:t xml:space="preserve">Ratings: </w:t>
      </w:r>
      <w:r>
        <w:t>User ratings (1-10) and reviews</w:t>
      </w:r>
    </w:p>
    <w:p w14:paraId="607D6743" w14:textId="77777777" w:rsidR="000D43B8" w:rsidRDefault="00000000">
      <w:r>
        <w:rPr>
          <w:b/>
        </w:rPr>
        <w:t xml:space="preserve">Friendships: </w:t>
      </w:r>
      <w:r>
        <w:t>Friend connections with status (pending/accepted/blocked)</w:t>
      </w:r>
    </w:p>
    <w:p w14:paraId="45EF595E" w14:textId="77777777" w:rsidR="000D43B8" w:rsidRDefault="00000000">
      <w:r>
        <w:rPr>
          <w:b/>
        </w:rPr>
        <w:t xml:space="preserve">Messages: </w:t>
      </w:r>
      <w:r>
        <w:t>Direct messages with read status</w:t>
      </w:r>
    </w:p>
    <w:p w14:paraId="0A4457CC" w14:textId="77777777" w:rsidR="000D43B8" w:rsidRDefault="00000000">
      <w:r>
        <w:rPr>
          <w:b/>
        </w:rPr>
        <w:t xml:space="preserve">Notifications: </w:t>
      </w:r>
      <w:r>
        <w:t>Event-based notifications (friend requests, movie sends)</w:t>
      </w:r>
    </w:p>
    <w:p w14:paraId="7AE8EF1E" w14:textId="77777777" w:rsidR="000D43B8" w:rsidRDefault="00000000">
      <w:r>
        <w:rPr>
          <w:b/>
        </w:rPr>
        <w:t xml:space="preserve">TasteProfiles: </w:t>
      </w:r>
      <w:r>
        <w:t>User preferences vectors and genre weights (14-dimensional)</w:t>
      </w:r>
    </w:p>
    <w:p w14:paraId="552A5313" w14:textId="77777777" w:rsidR="000D43B8" w:rsidRDefault="00000000">
      <w:pPr>
        <w:pStyle w:val="Heading2"/>
      </w:pPr>
      <w:r>
        <w:t>4.3 Indexes and Constraints</w:t>
      </w:r>
    </w:p>
    <w:p w14:paraId="53C1DF6F" w14:textId="77777777" w:rsidR="000D43B8" w:rsidRDefault="00000000">
      <w:pPr>
        <w:pStyle w:val="ListBullet"/>
      </w:pPr>
      <w:r>
        <w:t>idx_users_email: Email lookups</w:t>
      </w:r>
    </w:p>
    <w:p w14:paraId="4FA595DE" w14:textId="77777777" w:rsidR="000D43B8" w:rsidRDefault="00000000">
      <w:pPr>
        <w:pStyle w:val="ListBullet"/>
      </w:pPr>
      <w:r>
        <w:t>idx_user_movies_user_id, idx_user_movies_status: Movie queries</w:t>
      </w:r>
    </w:p>
    <w:p w14:paraId="1E7338BF" w14:textId="77777777" w:rsidR="000D43B8" w:rsidRDefault="00000000">
      <w:pPr>
        <w:pStyle w:val="ListBullet"/>
      </w:pPr>
      <w:r>
        <w:t>idx_ratings_user_movie: Rating queries</w:t>
      </w:r>
    </w:p>
    <w:p w14:paraId="4554BBB9" w14:textId="77777777" w:rsidR="000D43B8" w:rsidRDefault="00000000">
      <w:pPr>
        <w:pStyle w:val="ListBullet"/>
      </w:pPr>
      <w:r>
        <w:t>idx_messages_sender_recipient: Message retrieval</w:t>
      </w:r>
    </w:p>
    <w:p w14:paraId="5EB274DB" w14:textId="77777777" w:rsidR="000D43B8" w:rsidRDefault="00000000">
      <w:pPr>
        <w:pStyle w:val="ListBullet"/>
      </w:pPr>
      <w:r>
        <w:t>idx_notifications_user_id: Notification queries</w:t>
      </w:r>
    </w:p>
    <w:p w14:paraId="7F39EECA" w14:textId="77777777" w:rsidR="000D43B8" w:rsidRDefault="00000000">
      <w:r>
        <w:rPr>
          <w:b/>
        </w:rPr>
        <w:t xml:space="preserve">Data Integrity: </w:t>
      </w:r>
      <w:r>
        <w:t>Foreign keys with CASCADE/RESTRICT, unique constraints on email/TMDB ID, check constraints on ratings</w:t>
      </w:r>
    </w:p>
    <w:p w14:paraId="6C8AB789" w14:textId="77777777" w:rsidR="000D43B8" w:rsidRDefault="00000000">
      <w:pPr>
        <w:pStyle w:val="Heading1"/>
      </w:pPr>
      <w:r>
        <w:t>5. Backend Implementation</w:t>
      </w:r>
    </w:p>
    <w:p w14:paraId="20B0023A" w14:textId="77777777" w:rsidR="000D43B8" w:rsidRDefault="00000000">
      <w:pPr>
        <w:pStyle w:val="Heading2"/>
      </w:pPr>
      <w:r>
        <w:t>5.1 Express Server Architecture</w:t>
      </w:r>
    </w:p>
    <w:p w14:paraId="1B521D80" w14:textId="77777777" w:rsidR="000D43B8" w:rsidRDefault="00000000">
      <w:pPr>
        <w:jc w:val="both"/>
      </w:pPr>
      <w:r>
        <w:t>Middleware stack: Security → CORS → Body Parser → Sanitization → Authentication → Rate Limiting → Route Handlers</w:t>
      </w:r>
    </w:p>
    <w:p w14:paraId="38427458" w14:textId="77777777" w:rsidR="000D43B8" w:rsidRDefault="00000000">
      <w:pPr>
        <w:pStyle w:val="Heading2"/>
      </w:pPr>
      <w:r>
        <w:t>5.2 Core Routes</w:t>
      </w:r>
    </w:p>
    <w:p w14:paraId="68761A53" w14:textId="77777777" w:rsidR="000D43B8" w:rsidRDefault="00000000">
      <w:r>
        <w:rPr>
          <w:b/>
        </w:rPr>
        <w:t xml:space="preserve">Authentication (/auth): </w:t>
      </w:r>
    </w:p>
    <w:p w14:paraId="15DCD180" w14:textId="77777777" w:rsidR="000D43B8" w:rsidRDefault="00000000">
      <w:pPr>
        <w:pStyle w:val="ListBullet"/>
      </w:pPr>
      <w:r>
        <w:t>POST /register</w:t>
      </w:r>
    </w:p>
    <w:p w14:paraId="535DCBD4" w14:textId="77777777" w:rsidR="000D43B8" w:rsidRDefault="00000000">
      <w:pPr>
        <w:pStyle w:val="ListBullet"/>
      </w:pPr>
      <w:r>
        <w:t>POST /login</w:t>
      </w:r>
    </w:p>
    <w:p w14:paraId="506163EC" w14:textId="77777777" w:rsidR="000D43B8" w:rsidRDefault="00000000">
      <w:pPr>
        <w:pStyle w:val="ListBullet"/>
      </w:pPr>
      <w:r>
        <w:t>POST /google-auth</w:t>
      </w:r>
    </w:p>
    <w:p w14:paraId="434341C1" w14:textId="77777777" w:rsidR="000D43B8" w:rsidRDefault="00000000">
      <w:pPr>
        <w:pStyle w:val="ListBullet"/>
      </w:pPr>
      <w:r>
        <w:lastRenderedPageBreak/>
        <w:t>POST /logout</w:t>
      </w:r>
    </w:p>
    <w:p w14:paraId="063E6DF8" w14:textId="77777777" w:rsidR="000D43B8" w:rsidRDefault="00000000">
      <w:pPr>
        <w:pStyle w:val="ListBullet"/>
      </w:pPr>
      <w:r>
        <w:t>GET /verify</w:t>
      </w:r>
    </w:p>
    <w:p w14:paraId="240D894E" w14:textId="77777777" w:rsidR="000D43B8" w:rsidRDefault="00000000">
      <w:r>
        <w:rPr>
          <w:b/>
        </w:rPr>
        <w:t xml:space="preserve">Movies (/movies): </w:t>
      </w:r>
    </w:p>
    <w:p w14:paraId="36593061" w14:textId="77777777" w:rsidR="000D43B8" w:rsidRDefault="00000000">
      <w:pPr>
        <w:pStyle w:val="ListBullet"/>
      </w:pPr>
      <w:r>
        <w:t>GET /search</w:t>
      </w:r>
    </w:p>
    <w:p w14:paraId="16A1D82D" w14:textId="77777777" w:rsidR="000D43B8" w:rsidRDefault="00000000">
      <w:pPr>
        <w:pStyle w:val="ListBullet"/>
      </w:pPr>
      <w:r>
        <w:t>GET /:id</w:t>
      </w:r>
    </w:p>
    <w:p w14:paraId="59EEEF24" w14:textId="77777777" w:rsidR="000D43B8" w:rsidRDefault="00000000">
      <w:pPr>
        <w:pStyle w:val="ListBullet"/>
      </w:pPr>
      <w:r>
        <w:t>POST /add</w:t>
      </w:r>
    </w:p>
    <w:p w14:paraId="3E592C24" w14:textId="77777777" w:rsidR="000D43B8" w:rsidRDefault="00000000">
      <w:pPr>
        <w:pStyle w:val="ListBullet"/>
      </w:pPr>
      <w:r>
        <w:t>POST /:id/rate</w:t>
      </w:r>
    </w:p>
    <w:p w14:paraId="7DFF48C7" w14:textId="77777777" w:rsidR="000D43B8" w:rsidRDefault="00000000">
      <w:pPr>
        <w:pStyle w:val="ListBullet"/>
      </w:pPr>
      <w:r>
        <w:t>GET /trending</w:t>
      </w:r>
    </w:p>
    <w:p w14:paraId="4597E31E" w14:textId="77777777" w:rsidR="000D43B8" w:rsidRDefault="00000000">
      <w:pPr>
        <w:pStyle w:val="ListBullet"/>
      </w:pPr>
      <w:r>
        <w:t>GET /recommendations</w:t>
      </w:r>
    </w:p>
    <w:p w14:paraId="6EF0D43B" w14:textId="77777777" w:rsidR="000D43B8" w:rsidRDefault="00000000">
      <w:r>
        <w:rPr>
          <w:b/>
        </w:rPr>
        <w:t xml:space="preserve">Social (/friends, /messages): </w:t>
      </w:r>
    </w:p>
    <w:p w14:paraId="280ACF93" w14:textId="77777777" w:rsidR="000D43B8" w:rsidRDefault="00000000">
      <w:pPr>
        <w:pStyle w:val="ListBullet"/>
      </w:pPr>
      <w:r>
        <w:t>POST /friend-request</w:t>
      </w:r>
    </w:p>
    <w:p w14:paraId="41CA02B5" w14:textId="77777777" w:rsidR="000D43B8" w:rsidRDefault="00000000">
      <w:pPr>
        <w:pStyle w:val="ListBullet"/>
      </w:pPr>
      <w:r>
        <w:t>PUT /friend-request/:id</w:t>
      </w:r>
    </w:p>
    <w:p w14:paraId="7DD6BE74" w14:textId="77777777" w:rsidR="000D43B8" w:rsidRDefault="00000000">
      <w:pPr>
        <w:pStyle w:val="ListBullet"/>
      </w:pPr>
      <w:r>
        <w:t>POST /message</w:t>
      </w:r>
    </w:p>
    <w:p w14:paraId="32556D24" w14:textId="77777777" w:rsidR="000D43B8" w:rsidRDefault="00000000">
      <w:pPr>
        <w:pStyle w:val="ListBullet"/>
      </w:pPr>
      <w:r>
        <w:t>GET /messages/:userId</w:t>
      </w:r>
    </w:p>
    <w:p w14:paraId="1248C171" w14:textId="77777777" w:rsidR="000D43B8" w:rsidRDefault="00000000">
      <w:r>
        <w:rPr>
          <w:b/>
        </w:rPr>
        <w:t xml:space="preserve">Features: </w:t>
      </w:r>
    </w:p>
    <w:p w14:paraId="0C31CAD8" w14:textId="77777777" w:rsidR="000D43B8" w:rsidRDefault="00000000">
      <w:pPr>
        <w:pStyle w:val="ListBullet"/>
      </w:pPr>
      <w:r>
        <w:t>/analytics</w:t>
      </w:r>
    </w:p>
    <w:p w14:paraId="6D3F7C2F" w14:textId="77777777" w:rsidR="000D43B8" w:rsidRDefault="00000000">
      <w:pPr>
        <w:pStyle w:val="ListBullet"/>
      </w:pPr>
      <w:r>
        <w:t>/games</w:t>
      </w:r>
    </w:p>
    <w:p w14:paraId="378C0E5C" w14:textId="77777777" w:rsidR="000D43B8" w:rsidRDefault="00000000">
      <w:pPr>
        <w:pStyle w:val="ListBullet"/>
      </w:pPr>
      <w:r>
        <w:t>/taste</w:t>
      </w:r>
    </w:p>
    <w:p w14:paraId="130FBFDC" w14:textId="77777777" w:rsidR="000D43B8" w:rsidRDefault="00000000">
      <w:pPr>
        <w:pStyle w:val="ListBullet"/>
      </w:pPr>
      <w:r>
        <w:t>/matcher</w:t>
      </w:r>
    </w:p>
    <w:p w14:paraId="5E4005A1" w14:textId="77777777" w:rsidR="000D43B8" w:rsidRDefault="00000000">
      <w:pPr>
        <w:pStyle w:val="ListBullet"/>
      </w:pPr>
      <w:r>
        <w:t>/shared-party</w:t>
      </w:r>
    </w:p>
    <w:p w14:paraId="5924DFDB" w14:textId="77777777" w:rsidR="000D43B8" w:rsidRDefault="00000000">
      <w:pPr>
        <w:pStyle w:val="ListBullet"/>
      </w:pPr>
      <w:r>
        <w:t>/next-show</w:t>
      </w:r>
    </w:p>
    <w:p w14:paraId="76ACC3C0" w14:textId="77777777" w:rsidR="000D43B8" w:rsidRDefault="00000000">
      <w:pPr>
        <w:pStyle w:val="Heading1"/>
      </w:pPr>
      <w:r>
        <w:t>6. Frontend Architecture</w:t>
      </w:r>
    </w:p>
    <w:p w14:paraId="5CDE8BDE" w14:textId="77777777" w:rsidR="000D43B8" w:rsidRDefault="00000000">
      <w:pPr>
        <w:pStyle w:val="Heading2"/>
      </w:pPr>
      <w:r>
        <w:t>6.1 Web Frontend</w:t>
      </w:r>
    </w:p>
    <w:p w14:paraId="60A8ABDF" w14:textId="77777777" w:rsidR="000D43B8" w:rsidRDefault="00000000">
      <w:pPr>
        <w:jc w:val="both"/>
      </w:pPr>
      <w:r>
        <w:t>React 18 + Vite + Tailwind CSS modern SPA with pages for authentication, discovery, social, profile, analytics, and advanced features. Uses Context API for state, Axios for HTTP, Framer Motion for animations.</w:t>
      </w:r>
    </w:p>
    <w:p w14:paraId="41D67D40" w14:textId="77777777" w:rsidR="000D43B8" w:rsidRDefault="00000000">
      <w:r>
        <w:rPr>
          <w:b/>
        </w:rPr>
        <w:t xml:space="preserve">Performance: </w:t>
      </w:r>
      <w:r>
        <w:t>Code splitting, lazy loading, image optimization, virtual scrolling, memoization</w:t>
      </w:r>
    </w:p>
    <w:p w14:paraId="5C8FE806" w14:textId="77777777" w:rsidR="000D43B8" w:rsidRDefault="00000000">
      <w:pPr>
        <w:pStyle w:val="Heading2"/>
      </w:pPr>
      <w:r>
        <w:t>6.2 Mobile Frontend</w:t>
      </w:r>
    </w:p>
    <w:p w14:paraId="17C51DFA" w14:textId="77777777" w:rsidR="000D43B8" w:rsidRDefault="00000000">
      <w:pPr>
        <w:jc w:val="both"/>
      </w:pPr>
      <w:r>
        <w:t>React Native + Expo for iOS/Android with native optimizations: touch interfaces, offline support, camera access, push notifications, battery optimization.</w:t>
      </w:r>
    </w:p>
    <w:p w14:paraId="001BB39A" w14:textId="77777777" w:rsidR="000D43B8" w:rsidRDefault="00000000">
      <w:pPr>
        <w:pStyle w:val="Heading1"/>
      </w:pPr>
      <w:r>
        <w:lastRenderedPageBreak/>
        <w:t>7. Core Features Implementation</w:t>
      </w:r>
    </w:p>
    <w:p w14:paraId="41C5BBC4" w14:textId="77777777" w:rsidR="000D43B8" w:rsidRDefault="00000000">
      <w:pPr>
        <w:pStyle w:val="Heading2"/>
      </w:pPr>
      <w:r>
        <w:t>7.1 Recommendation Engine</w:t>
      </w:r>
    </w:p>
    <w:p w14:paraId="59C1171C" w14:textId="77777777" w:rsidR="000D43B8" w:rsidRDefault="00000000">
      <w:r>
        <w:rPr>
          <w:b/>
        </w:rPr>
        <w:t>Four-Tier Algorithm:</w:t>
      </w:r>
    </w:p>
    <w:p w14:paraId="5FA06B48" w14:textId="77777777" w:rsidR="000D43B8" w:rsidRDefault="00000000">
      <w:pPr>
        <w:pStyle w:val="ListBullet"/>
      </w:pPr>
      <w:r>
        <w:t>Layer 1 (40%): Collaborative Filtering - user-to-user cosine similarity</w:t>
      </w:r>
    </w:p>
    <w:p w14:paraId="28408864" w14:textId="77777777" w:rsidR="000D43B8" w:rsidRDefault="00000000">
      <w:pPr>
        <w:pStyle w:val="ListBullet"/>
      </w:pPr>
      <w:r>
        <w:t>Layer 2 (30%): Content-Based - TF-IDF movie attribute matching</w:t>
      </w:r>
    </w:p>
    <w:p w14:paraId="4EBD38FF" w14:textId="77777777" w:rsidR="000D43B8" w:rsidRDefault="00000000">
      <w:pPr>
        <w:pStyle w:val="ListBullet"/>
      </w:pPr>
      <w:r>
        <w:t>Layer 3 (20%): Taste Vector - euclidean distance in preference space</w:t>
      </w:r>
    </w:p>
    <w:p w14:paraId="4C407237" w14:textId="77777777" w:rsidR="000D43B8" w:rsidRDefault="00000000">
      <w:pPr>
        <w:pStyle w:val="ListBullet"/>
      </w:pPr>
      <w:r>
        <w:t>Layer 4 (10%): Social Signals - weighted friend influence</w:t>
      </w:r>
    </w:p>
    <w:p w14:paraId="5F6A912E" w14:textId="77777777" w:rsidR="000D43B8" w:rsidRDefault="00000000">
      <w:pPr>
        <w:pStyle w:val="Heading2"/>
      </w:pPr>
      <w:r>
        <w:t>7.2 Movie Matching</w:t>
      </w:r>
    </w:p>
    <w:p w14:paraId="16506C74" w14:textId="77777777" w:rsidR="000D43B8" w:rsidRDefault="00000000">
      <w:pPr>
        <w:jc w:val="both"/>
      </w:pPr>
      <w:r>
        <w:t>Finds compatible movies for user pairs using taste vector similarity. Average preference vectors when no common movies found.</w:t>
      </w:r>
    </w:p>
    <w:p w14:paraId="265D5058" w14:textId="77777777" w:rsidR="000D43B8" w:rsidRDefault="00000000">
      <w:pPr>
        <w:pStyle w:val="Heading2"/>
      </w:pPr>
      <w:r>
        <w:t>7.3 Real-Time Features</w:t>
      </w:r>
    </w:p>
    <w:p w14:paraId="64E00E44" w14:textId="77777777" w:rsidR="000D43B8" w:rsidRDefault="00000000">
      <w:pPr>
        <w:pStyle w:val="ListBullet"/>
      </w:pPr>
      <w:r>
        <w:t>WebSocket messaging with typing indicators</w:t>
      </w:r>
    </w:p>
    <w:p w14:paraId="02903FCB" w14:textId="77777777" w:rsidR="000D43B8" w:rsidRDefault="00000000">
      <w:pPr>
        <w:pStyle w:val="ListBullet"/>
      </w:pPr>
      <w:r>
        <w:t>Real-time notifications for events</w:t>
      </w:r>
    </w:p>
    <w:p w14:paraId="72EBF03C" w14:textId="77777777" w:rsidR="000D43B8" w:rsidRDefault="00000000">
      <w:pPr>
        <w:pStyle w:val="ListBullet"/>
      </w:pPr>
      <w:r>
        <w:t>User presence tracking</w:t>
      </w:r>
    </w:p>
    <w:p w14:paraId="606C356B" w14:textId="77777777" w:rsidR="000D43B8" w:rsidRDefault="00000000">
      <w:pPr>
        <w:pStyle w:val="ListBullet"/>
      </w:pPr>
      <w:r>
        <w:t>Live rating broadcasts</w:t>
      </w:r>
    </w:p>
    <w:p w14:paraId="324A31CC" w14:textId="77777777" w:rsidR="000D43B8" w:rsidRDefault="00000000">
      <w:pPr>
        <w:pStyle w:val="Heading1"/>
      </w:pPr>
      <w:r>
        <w:t>8. Security Implementation</w:t>
      </w:r>
    </w:p>
    <w:p w14:paraId="63653679" w14:textId="77777777" w:rsidR="000D43B8" w:rsidRDefault="00000000">
      <w:pPr>
        <w:pStyle w:val="Heading2"/>
      </w:pPr>
      <w:r>
        <w:t>8.1 Authentication</w:t>
      </w:r>
    </w:p>
    <w:p w14:paraId="3CE7B838" w14:textId="77777777" w:rsidR="000D43B8" w:rsidRDefault="00000000">
      <w:pPr>
        <w:pStyle w:val="ListBullet"/>
      </w:pPr>
      <w:r>
        <w:t>JWT tokens (HS256) with 24-hour expiration</w:t>
      </w:r>
    </w:p>
    <w:p w14:paraId="20930447" w14:textId="77777777" w:rsidR="000D43B8" w:rsidRDefault="00000000">
      <w:pPr>
        <w:pStyle w:val="ListBullet"/>
      </w:pPr>
      <w:r>
        <w:t>Google OAuth 2.0 integration</w:t>
      </w:r>
    </w:p>
    <w:p w14:paraId="4317D9A8" w14:textId="77777777" w:rsidR="000D43B8" w:rsidRDefault="00000000">
      <w:pPr>
        <w:pStyle w:val="ListBullet"/>
      </w:pPr>
      <w:r>
        <w:t>Password hashing: bcryptjs with 12 salt rounds</w:t>
      </w:r>
    </w:p>
    <w:p w14:paraId="0505CEE9" w14:textId="77777777" w:rsidR="000D43B8" w:rsidRDefault="00000000">
      <w:pPr>
        <w:pStyle w:val="Heading2"/>
      </w:pPr>
      <w:r>
        <w:t>8.2 Authorization &amp; Access Control</w:t>
      </w:r>
    </w:p>
    <w:p w14:paraId="4ADF820E" w14:textId="77777777" w:rsidR="000D43B8" w:rsidRDefault="00000000">
      <w:pPr>
        <w:pStyle w:val="ListBullet"/>
      </w:pPr>
      <w:r>
        <w:t>Public routes: signup, login, search</w:t>
      </w:r>
    </w:p>
    <w:p w14:paraId="7B8D42E0" w14:textId="77777777" w:rsidR="000D43B8" w:rsidRDefault="00000000">
      <w:pPr>
        <w:pStyle w:val="ListBullet"/>
      </w:pPr>
      <w:r>
        <w:t>Protected routes: profile, friends, messages</w:t>
      </w:r>
    </w:p>
    <w:p w14:paraId="754B8BE0" w14:textId="77777777" w:rsidR="000D43B8" w:rsidRDefault="00000000">
      <w:pPr>
        <w:pStyle w:val="ListBullet"/>
      </w:pPr>
      <w:r>
        <w:t>Resource-level authorization: users can only access own data</w:t>
      </w:r>
    </w:p>
    <w:p w14:paraId="6E41FDFE" w14:textId="77777777" w:rsidR="000D43B8" w:rsidRDefault="00000000">
      <w:pPr>
        <w:pStyle w:val="Heading2"/>
      </w:pPr>
      <w:r>
        <w:t>8.3 Data Protection</w:t>
      </w:r>
    </w:p>
    <w:p w14:paraId="74B9EF95" w14:textId="77777777" w:rsidR="000D43B8" w:rsidRDefault="00000000">
      <w:pPr>
        <w:pStyle w:val="ListBullet"/>
      </w:pPr>
      <w:r>
        <w:t>HTTPS/TLS encryption in transit</w:t>
      </w:r>
    </w:p>
    <w:p w14:paraId="1C292024" w14:textId="77777777" w:rsidR="000D43B8" w:rsidRDefault="00000000">
      <w:pPr>
        <w:pStyle w:val="ListBullet"/>
      </w:pPr>
      <w:r>
        <w:t>Helmet.js security headers</w:t>
      </w:r>
    </w:p>
    <w:p w14:paraId="70C2C60A" w14:textId="77777777" w:rsidR="000D43B8" w:rsidRDefault="00000000">
      <w:pPr>
        <w:pStyle w:val="ListBullet"/>
      </w:pPr>
      <w:r>
        <w:t>CORS whitelist validation</w:t>
      </w:r>
    </w:p>
    <w:p w14:paraId="7B3459FA" w14:textId="77777777" w:rsidR="000D43B8" w:rsidRDefault="00000000">
      <w:pPr>
        <w:pStyle w:val="ListBullet"/>
      </w:pPr>
      <w:r>
        <w:t>Rate limiting per route</w:t>
      </w:r>
    </w:p>
    <w:p w14:paraId="226CBEB0" w14:textId="77777777" w:rsidR="000D43B8" w:rsidRDefault="00000000">
      <w:pPr>
        <w:pStyle w:val="ListBullet"/>
      </w:pPr>
      <w:r>
        <w:t>Input validation and XSS prevention</w:t>
      </w:r>
    </w:p>
    <w:p w14:paraId="40DC2AF2" w14:textId="77777777" w:rsidR="000D43B8" w:rsidRDefault="00000000">
      <w:pPr>
        <w:pStyle w:val="ListBullet"/>
      </w:pPr>
      <w:r>
        <w:t>Account lockout after 5 failed attempts</w:t>
      </w:r>
    </w:p>
    <w:p w14:paraId="59686AEB" w14:textId="77777777" w:rsidR="000D43B8" w:rsidRDefault="00000000">
      <w:pPr>
        <w:pStyle w:val="Heading1"/>
      </w:pPr>
      <w:r>
        <w:lastRenderedPageBreak/>
        <w:t>9. Performance Optimization</w:t>
      </w:r>
    </w:p>
    <w:p w14:paraId="15DA8D85" w14:textId="77777777" w:rsidR="000D43B8" w:rsidRDefault="00000000">
      <w:pPr>
        <w:pStyle w:val="Heading2"/>
      </w:pPr>
      <w:r>
        <w:t>9.1 Database Optimization</w:t>
      </w:r>
    </w:p>
    <w:p w14:paraId="7C73DA1D" w14:textId="77777777" w:rsidR="000D43B8" w:rsidRDefault="00000000">
      <w:pPr>
        <w:pStyle w:val="ListBullet"/>
      </w:pPr>
      <w:r>
        <w:t>Strategic indexing on frequently queried columns</w:t>
      </w:r>
    </w:p>
    <w:p w14:paraId="03839096" w14:textId="77777777" w:rsidR="000D43B8" w:rsidRDefault="00000000">
      <w:pPr>
        <w:pStyle w:val="ListBullet"/>
      </w:pPr>
      <w:r>
        <w:t>Connection pooling (min: 5, max: 20)</w:t>
      </w:r>
    </w:p>
    <w:p w14:paraId="694E7C51" w14:textId="77777777" w:rsidR="000D43B8" w:rsidRDefault="00000000">
      <w:pPr>
        <w:pStyle w:val="ListBullet"/>
      </w:pPr>
      <w:r>
        <w:t>Query execution plan analysis</w:t>
      </w:r>
    </w:p>
    <w:p w14:paraId="0304279D" w14:textId="77777777" w:rsidR="000D43B8" w:rsidRDefault="00000000">
      <w:pPr>
        <w:pStyle w:val="ListBullet"/>
      </w:pPr>
      <w:r>
        <w:t>Partial indexes for filtered queries</w:t>
      </w:r>
    </w:p>
    <w:p w14:paraId="517072FF" w14:textId="77777777" w:rsidR="000D43B8" w:rsidRDefault="00000000">
      <w:pPr>
        <w:pStyle w:val="Heading2"/>
      </w:pPr>
      <w:r>
        <w:t>9.2 Caching Strategy</w:t>
      </w:r>
    </w:p>
    <w:p w14:paraId="61F88CFC" w14:textId="77777777" w:rsidR="000D43B8" w:rsidRDefault="00000000">
      <w:pPr>
        <w:pStyle w:val="ListBullet"/>
      </w:pPr>
      <w:r>
        <w:t>User recommendations (TTL: 24 hours)</w:t>
      </w:r>
    </w:p>
    <w:p w14:paraId="1745830E" w14:textId="77777777" w:rsidR="000D43B8" w:rsidRDefault="00000000">
      <w:pPr>
        <w:pStyle w:val="ListBullet"/>
      </w:pPr>
      <w:r>
        <w:t>Movie details (TTL: 7 days)</w:t>
      </w:r>
    </w:p>
    <w:p w14:paraId="60C16BF4" w14:textId="77777777" w:rsidR="000D43B8" w:rsidRDefault="00000000">
      <w:pPr>
        <w:pStyle w:val="ListBullet"/>
      </w:pPr>
      <w:r>
        <w:t>Trending movies (TTL: 1 hour)</w:t>
      </w:r>
    </w:p>
    <w:p w14:paraId="77574E7F" w14:textId="77777777" w:rsidR="000D43B8" w:rsidRDefault="00000000">
      <w:pPr>
        <w:pStyle w:val="ListBullet"/>
      </w:pPr>
      <w:r>
        <w:t>Friend lists (TTL: 6 hours)</w:t>
      </w:r>
    </w:p>
    <w:p w14:paraId="6B6B5CB0" w14:textId="77777777" w:rsidR="000D43B8" w:rsidRDefault="00000000">
      <w:pPr>
        <w:pStyle w:val="Heading2"/>
      </w:pPr>
      <w:r>
        <w:t>9.3 Frontend Performance</w:t>
      </w:r>
    </w:p>
    <w:p w14:paraId="10CFC433" w14:textId="77777777" w:rsidR="000D43B8" w:rsidRDefault="00000000">
      <w:r>
        <w:rPr>
          <w:b/>
        </w:rPr>
        <w:t xml:space="preserve">Bundle Size: </w:t>
      </w:r>
      <w:r>
        <w:t>~150 KB (gzip) with code splitting, lazy loading, image optimization</w:t>
      </w:r>
    </w:p>
    <w:tbl>
      <w:tblPr>
        <w:tblStyle w:val="LightGrid-Accent1"/>
        <w:tblW w:w="0" w:type="auto"/>
        <w:tblLook w:val="04A0" w:firstRow="1" w:lastRow="0" w:firstColumn="1" w:lastColumn="0" w:noHBand="0" w:noVBand="1"/>
      </w:tblPr>
      <w:tblGrid>
        <w:gridCol w:w="3120"/>
        <w:gridCol w:w="3120"/>
        <w:gridCol w:w="3120"/>
      </w:tblGrid>
      <w:tr w:rsidR="000D43B8" w14:paraId="304F972E" w14:textId="77777777" w:rsidTr="000D43B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0DA6A089" w14:textId="77777777" w:rsidR="000D43B8" w:rsidRDefault="00000000">
            <w:r>
              <w:t>Endpoint</w:t>
            </w:r>
          </w:p>
        </w:tc>
        <w:tc>
          <w:tcPr>
            <w:tcW w:w="3120" w:type="dxa"/>
          </w:tcPr>
          <w:p w14:paraId="4C697099" w14:textId="77777777" w:rsidR="000D43B8" w:rsidRDefault="00000000">
            <w:pPr>
              <w:cnfStyle w:val="100000000000" w:firstRow="1" w:lastRow="0" w:firstColumn="0" w:lastColumn="0" w:oddVBand="0" w:evenVBand="0" w:oddHBand="0" w:evenHBand="0" w:firstRowFirstColumn="0" w:firstRowLastColumn="0" w:lastRowFirstColumn="0" w:lastRowLastColumn="0"/>
            </w:pPr>
            <w:r>
              <w:t>Avg Time</w:t>
            </w:r>
          </w:p>
        </w:tc>
        <w:tc>
          <w:tcPr>
            <w:tcW w:w="3120" w:type="dxa"/>
          </w:tcPr>
          <w:p w14:paraId="04118CB4" w14:textId="77777777" w:rsidR="000D43B8" w:rsidRDefault="00000000">
            <w:pPr>
              <w:cnfStyle w:val="100000000000" w:firstRow="1" w:lastRow="0" w:firstColumn="0" w:lastColumn="0" w:oddVBand="0" w:evenVBand="0" w:oddHBand="0" w:evenHBand="0" w:firstRowFirstColumn="0" w:firstRowLastColumn="0" w:lastRowFirstColumn="0" w:lastRowLastColumn="0"/>
            </w:pPr>
            <w:r>
              <w:t>95th Percentile</w:t>
            </w:r>
          </w:p>
        </w:tc>
      </w:tr>
      <w:tr w:rsidR="000D43B8" w14:paraId="5E150D6B" w14:textId="77777777" w:rsidTr="000D43B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7867859E" w14:textId="77777777" w:rsidR="000D43B8" w:rsidRDefault="00000000">
            <w:r>
              <w:t>/auth/login</w:t>
            </w:r>
          </w:p>
        </w:tc>
        <w:tc>
          <w:tcPr>
            <w:tcW w:w="3120" w:type="dxa"/>
          </w:tcPr>
          <w:p w14:paraId="367DEA4C" w14:textId="77777777" w:rsidR="000D43B8" w:rsidRDefault="00000000">
            <w:pPr>
              <w:cnfStyle w:val="000000100000" w:firstRow="0" w:lastRow="0" w:firstColumn="0" w:lastColumn="0" w:oddVBand="0" w:evenVBand="0" w:oddHBand="1" w:evenHBand="0" w:firstRowFirstColumn="0" w:firstRowLastColumn="0" w:lastRowFirstColumn="0" w:lastRowLastColumn="0"/>
            </w:pPr>
            <w:r>
              <w:t>245ms</w:t>
            </w:r>
          </w:p>
        </w:tc>
        <w:tc>
          <w:tcPr>
            <w:tcW w:w="3120" w:type="dxa"/>
          </w:tcPr>
          <w:p w14:paraId="17922EAB" w14:textId="77777777" w:rsidR="000D43B8" w:rsidRDefault="00000000">
            <w:pPr>
              <w:cnfStyle w:val="000000100000" w:firstRow="0" w:lastRow="0" w:firstColumn="0" w:lastColumn="0" w:oddVBand="0" w:evenVBand="0" w:oddHBand="1" w:evenHBand="0" w:firstRowFirstColumn="0" w:firstRowLastColumn="0" w:lastRowFirstColumn="0" w:lastRowLastColumn="0"/>
            </w:pPr>
            <w:r>
              <w:t>380ms</w:t>
            </w:r>
          </w:p>
        </w:tc>
      </w:tr>
      <w:tr w:rsidR="000D43B8" w14:paraId="10089B6E" w14:textId="77777777" w:rsidTr="000D43B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68B09DA8" w14:textId="77777777" w:rsidR="000D43B8" w:rsidRDefault="00000000">
            <w:r>
              <w:t>/movies/search</w:t>
            </w:r>
          </w:p>
        </w:tc>
        <w:tc>
          <w:tcPr>
            <w:tcW w:w="3120" w:type="dxa"/>
          </w:tcPr>
          <w:p w14:paraId="5A9D236D" w14:textId="77777777" w:rsidR="000D43B8" w:rsidRDefault="00000000">
            <w:pPr>
              <w:cnfStyle w:val="000000010000" w:firstRow="0" w:lastRow="0" w:firstColumn="0" w:lastColumn="0" w:oddVBand="0" w:evenVBand="0" w:oddHBand="0" w:evenHBand="1" w:firstRowFirstColumn="0" w:firstRowLastColumn="0" w:lastRowFirstColumn="0" w:lastRowLastColumn="0"/>
            </w:pPr>
            <w:r>
              <w:t>520ms</w:t>
            </w:r>
          </w:p>
        </w:tc>
        <w:tc>
          <w:tcPr>
            <w:tcW w:w="3120" w:type="dxa"/>
          </w:tcPr>
          <w:p w14:paraId="5964EDEE" w14:textId="77777777" w:rsidR="000D43B8" w:rsidRDefault="00000000">
            <w:pPr>
              <w:cnfStyle w:val="000000010000" w:firstRow="0" w:lastRow="0" w:firstColumn="0" w:lastColumn="0" w:oddVBand="0" w:evenVBand="0" w:oddHBand="0" w:evenHBand="1" w:firstRowFirstColumn="0" w:firstRowLastColumn="0" w:lastRowFirstColumn="0" w:lastRowLastColumn="0"/>
            </w:pPr>
            <w:r>
              <w:t>850ms</w:t>
            </w:r>
          </w:p>
        </w:tc>
      </w:tr>
      <w:tr w:rsidR="000D43B8" w14:paraId="1111AD57" w14:textId="77777777" w:rsidTr="000D43B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353F87E1" w14:textId="77777777" w:rsidR="000D43B8" w:rsidRDefault="00000000">
            <w:r>
              <w:t>/movies/:id</w:t>
            </w:r>
          </w:p>
        </w:tc>
        <w:tc>
          <w:tcPr>
            <w:tcW w:w="3120" w:type="dxa"/>
          </w:tcPr>
          <w:p w14:paraId="614C9010" w14:textId="77777777" w:rsidR="000D43B8" w:rsidRDefault="00000000">
            <w:pPr>
              <w:cnfStyle w:val="000000100000" w:firstRow="0" w:lastRow="0" w:firstColumn="0" w:lastColumn="0" w:oddVBand="0" w:evenVBand="0" w:oddHBand="1" w:evenHBand="0" w:firstRowFirstColumn="0" w:firstRowLastColumn="0" w:lastRowFirstColumn="0" w:lastRowLastColumn="0"/>
            </w:pPr>
            <w:r>
              <w:t>180ms</w:t>
            </w:r>
          </w:p>
        </w:tc>
        <w:tc>
          <w:tcPr>
            <w:tcW w:w="3120" w:type="dxa"/>
          </w:tcPr>
          <w:p w14:paraId="513FA109" w14:textId="77777777" w:rsidR="000D43B8" w:rsidRDefault="00000000">
            <w:pPr>
              <w:cnfStyle w:val="000000100000" w:firstRow="0" w:lastRow="0" w:firstColumn="0" w:lastColumn="0" w:oddVBand="0" w:evenVBand="0" w:oddHBand="1" w:evenHBand="0" w:firstRowFirstColumn="0" w:firstRowLastColumn="0" w:lastRowFirstColumn="0" w:lastRowLastColumn="0"/>
            </w:pPr>
            <w:r>
              <w:t>240ms</w:t>
            </w:r>
          </w:p>
        </w:tc>
      </w:tr>
      <w:tr w:rsidR="000D43B8" w14:paraId="69E138E7" w14:textId="77777777" w:rsidTr="000D43B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6E3398A0" w14:textId="77777777" w:rsidR="000D43B8" w:rsidRDefault="00000000">
            <w:r>
              <w:t>/recommendations</w:t>
            </w:r>
          </w:p>
        </w:tc>
        <w:tc>
          <w:tcPr>
            <w:tcW w:w="3120" w:type="dxa"/>
          </w:tcPr>
          <w:p w14:paraId="4C7330E7" w14:textId="77777777" w:rsidR="000D43B8" w:rsidRDefault="00000000">
            <w:pPr>
              <w:cnfStyle w:val="000000010000" w:firstRow="0" w:lastRow="0" w:firstColumn="0" w:lastColumn="0" w:oddVBand="0" w:evenVBand="0" w:oddHBand="0" w:evenHBand="1" w:firstRowFirstColumn="0" w:firstRowLastColumn="0" w:lastRowFirstColumn="0" w:lastRowLastColumn="0"/>
            </w:pPr>
            <w:r>
              <w:t>1200ms</w:t>
            </w:r>
          </w:p>
        </w:tc>
        <w:tc>
          <w:tcPr>
            <w:tcW w:w="3120" w:type="dxa"/>
          </w:tcPr>
          <w:p w14:paraId="7A27F4A4" w14:textId="77777777" w:rsidR="000D43B8" w:rsidRDefault="00000000">
            <w:pPr>
              <w:cnfStyle w:val="000000010000" w:firstRow="0" w:lastRow="0" w:firstColumn="0" w:lastColumn="0" w:oddVBand="0" w:evenVBand="0" w:oddHBand="0" w:evenHBand="1" w:firstRowFirstColumn="0" w:firstRowLastColumn="0" w:lastRowFirstColumn="0" w:lastRowLastColumn="0"/>
            </w:pPr>
            <w:r>
              <w:t>1800ms</w:t>
            </w:r>
          </w:p>
        </w:tc>
      </w:tr>
    </w:tbl>
    <w:p w14:paraId="0050E364" w14:textId="77777777" w:rsidR="000D43B8" w:rsidRDefault="00000000">
      <w:pPr>
        <w:pStyle w:val="Heading1"/>
      </w:pPr>
      <w:r>
        <w:t>10. Deployment Architecture</w:t>
      </w:r>
    </w:p>
    <w:p w14:paraId="3A303544" w14:textId="77777777" w:rsidR="000D43B8" w:rsidRDefault="00000000">
      <w:pPr>
        <w:pStyle w:val="Heading2"/>
      </w:pPr>
      <w:r>
        <w:t>10.1 Production Stack</w:t>
      </w:r>
    </w:p>
    <w:p w14:paraId="6678458C" w14:textId="77777777" w:rsidR="000D43B8" w:rsidRDefault="00000000">
      <w:r>
        <w:rPr>
          <w:b/>
        </w:rPr>
        <w:t xml:space="preserve">Frontend: </w:t>
      </w:r>
      <w:r>
        <w:t>Vercel with CI/CD and global CDN</w:t>
      </w:r>
    </w:p>
    <w:p w14:paraId="2F10FDE7" w14:textId="77777777" w:rsidR="000D43B8" w:rsidRDefault="00000000">
      <w:r>
        <w:rPr>
          <w:b/>
        </w:rPr>
        <w:t xml:space="preserve">Backend: </w:t>
      </w:r>
      <w:r>
        <w:t>Docker on AWS/Heroku with Kubernetes</w:t>
      </w:r>
    </w:p>
    <w:p w14:paraId="39E94BED" w14:textId="77777777" w:rsidR="000D43B8" w:rsidRDefault="00000000">
      <w:r>
        <w:rPr>
          <w:b/>
        </w:rPr>
        <w:t xml:space="preserve">Database: </w:t>
      </w:r>
      <w:r>
        <w:t>PostgreSQL managed service with backups and replication</w:t>
      </w:r>
    </w:p>
    <w:p w14:paraId="4612A81A" w14:textId="77777777" w:rsidR="000D43B8" w:rsidRDefault="00000000">
      <w:r>
        <w:rPr>
          <w:b/>
        </w:rPr>
        <w:t xml:space="preserve">Mobile: </w:t>
      </w:r>
      <w:r>
        <w:t>Expo EAS for App Store/Play Store</w:t>
      </w:r>
    </w:p>
    <w:p w14:paraId="54C7C197" w14:textId="77777777" w:rsidR="000D43B8" w:rsidRDefault="00000000">
      <w:pPr>
        <w:pStyle w:val="Heading2"/>
      </w:pPr>
      <w:r>
        <w:t>10.2 Environments</w:t>
      </w:r>
    </w:p>
    <w:tbl>
      <w:tblPr>
        <w:tblStyle w:val="LightGrid-Accent1"/>
        <w:tblW w:w="0" w:type="auto"/>
        <w:tblLook w:val="04A0" w:firstRow="1" w:lastRow="0" w:firstColumn="1" w:lastColumn="0" w:noHBand="0" w:noVBand="1"/>
      </w:tblPr>
      <w:tblGrid>
        <w:gridCol w:w="3120"/>
        <w:gridCol w:w="3120"/>
        <w:gridCol w:w="3120"/>
      </w:tblGrid>
      <w:tr w:rsidR="000D43B8" w14:paraId="267C7041" w14:textId="77777777" w:rsidTr="000D43B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0E5A9706" w14:textId="77777777" w:rsidR="000D43B8" w:rsidRDefault="00000000">
            <w:r>
              <w:t>Tier</w:t>
            </w:r>
          </w:p>
        </w:tc>
        <w:tc>
          <w:tcPr>
            <w:tcW w:w="3120" w:type="dxa"/>
          </w:tcPr>
          <w:p w14:paraId="44607A80" w14:textId="77777777" w:rsidR="000D43B8" w:rsidRDefault="00000000">
            <w:pPr>
              <w:cnfStyle w:val="100000000000" w:firstRow="1" w:lastRow="0" w:firstColumn="0" w:lastColumn="0" w:oddVBand="0" w:evenVBand="0" w:oddHBand="0" w:evenHBand="0" w:firstRowFirstColumn="0" w:firstRowLastColumn="0" w:lastRowFirstColumn="0" w:lastRowLastColumn="0"/>
            </w:pPr>
            <w:r>
              <w:t>Purpose</w:t>
            </w:r>
          </w:p>
        </w:tc>
        <w:tc>
          <w:tcPr>
            <w:tcW w:w="3120" w:type="dxa"/>
          </w:tcPr>
          <w:p w14:paraId="4448589E" w14:textId="77777777" w:rsidR="000D43B8" w:rsidRDefault="00000000">
            <w:pPr>
              <w:cnfStyle w:val="100000000000" w:firstRow="1" w:lastRow="0" w:firstColumn="0" w:lastColumn="0" w:oddVBand="0" w:evenVBand="0" w:oddHBand="0" w:evenHBand="0" w:firstRowFirstColumn="0" w:firstRowLastColumn="0" w:lastRowFirstColumn="0" w:lastRowLastColumn="0"/>
            </w:pPr>
            <w:r>
              <w:t>Domain</w:t>
            </w:r>
          </w:p>
        </w:tc>
      </w:tr>
      <w:tr w:rsidR="000D43B8" w14:paraId="33A178B3" w14:textId="77777777" w:rsidTr="000D43B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0EEB32B3" w14:textId="77777777" w:rsidR="000D43B8" w:rsidRDefault="00000000">
            <w:r>
              <w:t>Development</w:t>
            </w:r>
          </w:p>
        </w:tc>
        <w:tc>
          <w:tcPr>
            <w:tcW w:w="3120" w:type="dxa"/>
          </w:tcPr>
          <w:p w14:paraId="7004C2A2" w14:textId="77777777" w:rsidR="000D43B8" w:rsidRDefault="00000000">
            <w:pPr>
              <w:cnfStyle w:val="000000100000" w:firstRow="0" w:lastRow="0" w:firstColumn="0" w:lastColumn="0" w:oddVBand="0" w:evenVBand="0" w:oddHBand="1" w:evenHBand="0" w:firstRowFirstColumn="0" w:firstRowLastColumn="0" w:lastRowFirstColumn="0" w:lastRowLastColumn="0"/>
            </w:pPr>
            <w:r>
              <w:t>Local testing</w:t>
            </w:r>
          </w:p>
        </w:tc>
        <w:tc>
          <w:tcPr>
            <w:tcW w:w="3120" w:type="dxa"/>
          </w:tcPr>
          <w:p w14:paraId="01ABB73E" w14:textId="77777777" w:rsidR="000D43B8" w:rsidRDefault="00000000">
            <w:pPr>
              <w:cnfStyle w:val="000000100000" w:firstRow="0" w:lastRow="0" w:firstColumn="0" w:lastColumn="0" w:oddVBand="0" w:evenVBand="0" w:oddHBand="1" w:evenHBand="0" w:firstRowFirstColumn="0" w:firstRowLastColumn="0" w:lastRowFirstColumn="0" w:lastRowLastColumn="0"/>
            </w:pPr>
            <w:r>
              <w:t>localhost:3000</w:t>
            </w:r>
          </w:p>
        </w:tc>
      </w:tr>
      <w:tr w:rsidR="000D43B8" w14:paraId="02C4B6A9" w14:textId="77777777" w:rsidTr="000D43B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54A04731" w14:textId="77777777" w:rsidR="000D43B8" w:rsidRDefault="00000000">
            <w:r>
              <w:t>Staging</w:t>
            </w:r>
          </w:p>
        </w:tc>
        <w:tc>
          <w:tcPr>
            <w:tcW w:w="3120" w:type="dxa"/>
          </w:tcPr>
          <w:p w14:paraId="23D7FD51" w14:textId="77777777" w:rsidR="000D43B8" w:rsidRDefault="00000000">
            <w:pPr>
              <w:cnfStyle w:val="000000010000" w:firstRow="0" w:lastRow="0" w:firstColumn="0" w:lastColumn="0" w:oddVBand="0" w:evenVBand="0" w:oddHBand="0" w:evenHBand="1" w:firstRowFirstColumn="0" w:firstRowLastColumn="0" w:lastRowFirstColumn="0" w:lastRowLastColumn="0"/>
            </w:pPr>
            <w:r>
              <w:t>Pre-production validation</w:t>
            </w:r>
          </w:p>
        </w:tc>
        <w:tc>
          <w:tcPr>
            <w:tcW w:w="3120" w:type="dxa"/>
          </w:tcPr>
          <w:p w14:paraId="301DD016" w14:textId="77777777" w:rsidR="000D43B8" w:rsidRDefault="00000000">
            <w:pPr>
              <w:cnfStyle w:val="000000010000" w:firstRow="0" w:lastRow="0" w:firstColumn="0" w:lastColumn="0" w:oddVBand="0" w:evenVBand="0" w:oddHBand="0" w:evenHBand="1" w:firstRowFirstColumn="0" w:firstRowLastColumn="0" w:lastRowFirstColumn="0" w:lastRowLastColumn="0"/>
            </w:pPr>
            <w:r>
              <w:t>staging.filmshare.in</w:t>
            </w:r>
          </w:p>
        </w:tc>
      </w:tr>
      <w:tr w:rsidR="000D43B8" w14:paraId="71912DF2" w14:textId="77777777" w:rsidTr="000D43B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4FA01CA1" w14:textId="77777777" w:rsidR="000D43B8" w:rsidRDefault="00000000">
            <w:r>
              <w:t>Production</w:t>
            </w:r>
          </w:p>
        </w:tc>
        <w:tc>
          <w:tcPr>
            <w:tcW w:w="3120" w:type="dxa"/>
          </w:tcPr>
          <w:p w14:paraId="4C771EE9" w14:textId="77777777" w:rsidR="000D43B8" w:rsidRDefault="00000000">
            <w:pPr>
              <w:cnfStyle w:val="000000100000" w:firstRow="0" w:lastRow="0" w:firstColumn="0" w:lastColumn="0" w:oddVBand="0" w:evenVBand="0" w:oddHBand="1" w:evenHBand="0" w:firstRowFirstColumn="0" w:firstRowLastColumn="0" w:lastRowFirstColumn="0" w:lastRowLastColumn="0"/>
            </w:pPr>
            <w:r>
              <w:t>Live users</w:t>
            </w:r>
          </w:p>
        </w:tc>
        <w:tc>
          <w:tcPr>
            <w:tcW w:w="3120" w:type="dxa"/>
          </w:tcPr>
          <w:p w14:paraId="10E9B9FF" w14:textId="77777777" w:rsidR="000D43B8" w:rsidRDefault="00000000">
            <w:pPr>
              <w:cnfStyle w:val="000000100000" w:firstRow="0" w:lastRow="0" w:firstColumn="0" w:lastColumn="0" w:oddVBand="0" w:evenVBand="0" w:oddHBand="1" w:evenHBand="0" w:firstRowFirstColumn="0" w:firstRowLastColumn="0" w:lastRowFirstColumn="0" w:lastRowLastColumn="0"/>
            </w:pPr>
            <w:r>
              <w:t>filmshare.in</w:t>
            </w:r>
          </w:p>
        </w:tc>
      </w:tr>
    </w:tbl>
    <w:p w14:paraId="699C9399" w14:textId="77777777" w:rsidR="000D43B8" w:rsidRDefault="00000000">
      <w:pPr>
        <w:pStyle w:val="Heading1"/>
      </w:pPr>
      <w:r>
        <w:t>11. Challenges and Solutions</w:t>
      </w:r>
    </w:p>
    <w:p w14:paraId="36D749FF" w14:textId="77777777" w:rsidR="000D43B8" w:rsidRDefault="00000000">
      <w:r>
        <w:rPr>
          <w:b/>
        </w:rPr>
        <w:t xml:space="preserve">Cross-Platform Sync: </w:t>
      </w:r>
      <w:r>
        <w:t>Unified API contract, optimistic updates, conflict resolution</w:t>
      </w:r>
    </w:p>
    <w:p w14:paraId="7C3E8750" w14:textId="77777777" w:rsidR="000D43B8" w:rsidRDefault="00000000">
      <w:r>
        <w:rPr>
          <w:b/>
        </w:rPr>
        <w:lastRenderedPageBreak/>
        <w:t xml:space="preserve">Real-Time Performance: </w:t>
      </w:r>
      <w:r>
        <w:t>Connection pooling, event batching, throttling</w:t>
      </w:r>
    </w:p>
    <w:p w14:paraId="05D9F370" w14:textId="77777777" w:rsidR="000D43B8" w:rsidRDefault="00000000">
      <w:r>
        <w:rPr>
          <w:b/>
        </w:rPr>
        <w:t xml:space="preserve">Movie Data Freshness: </w:t>
      </w:r>
      <w:r>
        <w:t>Daily cache refresh, incremental updates</w:t>
      </w:r>
    </w:p>
    <w:p w14:paraId="155CCE68" w14:textId="77777777" w:rsidR="000D43B8" w:rsidRDefault="00000000">
      <w:r>
        <w:rPr>
          <w:b/>
        </w:rPr>
        <w:t xml:space="preserve">Recommendation Latency: </w:t>
      </w:r>
      <w:r>
        <w:t>Pre-computed recommendations, caching, background jobs</w:t>
      </w:r>
    </w:p>
    <w:p w14:paraId="24672088" w14:textId="77777777" w:rsidR="000D43B8" w:rsidRDefault="00000000">
      <w:r>
        <w:rPr>
          <w:b/>
        </w:rPr>
        <w:t xml:space="preserve">Database Scaling: </w:t>
      </w:r>
      <w:r>
        <w:t>Strategic indexing, read replicas, optimization</w:t>
      </w:r>
    </w:p>
    <w:p w14:paraId="2357D674" w14:textId="77777777" w:rsidR="000D43B8" w:rsidRDefault="00000000">
      <w:r>
        <w:rPr>
          <w:b/>
        </w:rPr>
        <w:t xml:space="preserve">User Acquisition: </w:t>
      </w:r>
      <w:r>
        <w:t>Social sharing, referral program, seamless onboarding</w:t>
      </w:r>
    </w:p>
    <w:p w14:paraId="7BCAD9D5" w14:textId="77777777" w:rsidR="000D43B8" w:rsidRDefault="00000000">
      <w:pPr>
        <w:pStyle w:val="Heading1"/>
      </w:pPr>
      <w:r>
        <w:t>12. Future Enhancements</w:t>
      </w:r>
    </w:p>
    <w:p w14:paraId="3013BB56" w14:textId="77777777" w:rsidR="000D43B8" w:rsidRDefault="00000000">
      <w:pPr>
        <w:pStyle w:val="Heading2"/>
      </w:pPr>
      <w:r>
        <w:t>12.1 Phase 2 (3-6 months)</w:t>
      </w:r>
    </w:p>
    <w:p w14:paraId="0006AEEF" w14:textId="77777777" w:rsidR="000D43B8" w:rsidRDefault="00000000">
      <w:pPr>
        <w:pStyle w:val="ListBullet"/>
      </w:pPr>
      <w:r>
        <w:t>Advanced analytics dashboard with cohort analysis</w:t>
      </w:r>
    </w:p>
    <w:p w14:paraId="1B71AE64" w14:textId="77777777" w:rsidR="000D43B8" w:rsidRDefault="00000000">
      <w:pPr>
        <w:pStyle w:val="ListBullet"/>
      </w:pPr>
      <w:r>
        <w:t>AI-powered movie reviews using NLP</w:t>
      </w:r>
    </w:p>
    <w:p w14:paraId="733BE235" w14:textId="77777777" w:rsidR="000D43B8" w:rsidRDefault="00000000">
      <w:pPr>
        <w:pStyle w:val="ListBullet"/>
      </w:pPr>
      <w:r>
        <w:t>Video clip integration with trailers</w:t>
      </w:r>
    </w:p>
    <w:p w14:paraId="5B61F55A" w14:textId="77777777" w:rsidR="000D43B8" w:rsidRDefault="00000000">
      <w:pPr>
        <w:pStyle w:val="ListBullet"/>
      </w:pPr>
      <w:r>
        <w:t>Movie discussion forums</w:t>
      </w:r>
    </w:p>
    <w:p w14:paraId="580E5F53" w14:textId="77777777" w:rsidR="000D43B8" w:rsidRDefault="00000000">
      <w:pPr>
        <w:pStyle w:val="ListBullet"/>
      </w:pPr>
      <w:r>
        <w:t>Watchlist sharing and collaborative lists</w:t>
      </w:r>
    </w:p>
    <w:p w14:paraId="3A6BE6FE" w14:textId="77777777" w:rsidR="000D43B8" w:rsidRDefault="00000000">
      <w:pPr>
        <w:pStyle w:val="ListBullet"/>
      </w:pPr>
      <w:r>
        <w:t>Smart push notifications based on preferences</w:t>
      </w:r>
    </w:p>
    <w:p w14:paraId="58897111" w14:textId="77777777" w:rsidR="000D43B8" w:rsidRDefault="00000000">
      <w:pPr>
        <w:pStyle w:val="Heading2"/>
      </w:pPr>
      <w:r>
        <w:t>12.2 Phase 3 (6-12 months)</w:t>
      </w:r>
    </w:p>
    <w:p w14:paraId="2BC38E5D" w14:textId="77777777" w:rsidR="000D43B8" w:rsidRDefault="00000000">
      <w:pPr>
        <w:pStyle w:val="ListBullet"/>
      </w:pPr>
      <w:r>
        <w:t>Deep learning recommendation models</w:t>
      </w:r>
    </w:p>
    <w:p w14:paraId="083962ED" w14:textId="77777777" w:rsidR="000D43B8" w:rsidRDefault="00000000">
      <w:pPr>
        <w:pStyle w:val="ListBullet"/>
      </w:pPr>
      <w:r>
        <w:t>Voice search and voice commands</w:t>
      </w:r>
    </w:p>
    <w:p w14:paraId="1C94C91C" w14:textId="77777777" w:rsidR="000D43B8" w:rsidRDefault="00000000">
      <w:pPr>
        <w:pStyle w:val="ListBullet"/>
      </w:pPr>
      <w:r>
        <w:t>Social media integration</w:t>
      </w:r>
    </w:p>
    <w:p w14:paraId="12F3F4B1" w14:textId="77777777" w:rsidR="000D43B8" w:rsidRDefault="00000000">
      <w:pPr>
        <w:pStyle w:val="ListBullet"/>
      </w:pPr>
      <w:r>
        <w:t>Premium subscription tier</w:t>
      </w:r>
    </w:p>
    <w:p w14:paraId="33FEE2A6" w14:textId="77777777" w:rsidR="000D43B8" w:rsidRDefault="00000000">
      <w:pPr>
        <w:pStyle w:val="ListBullet"/>
      </w:pPr>
      <w:r>
        <w:t>Live watch parties with real-time chat</w:t>
      </w:r>
    </w:p>
    <w:p w14:paraId="5449C48F" w14:textId="77777777" w:rsidR="000D43B8" w:rsidRDefault="00000000">
      <w:pPr>
        <w:pStyle w:val="ListBullet"/>
      </w:pPr>
      <w:r>
        <w:t>Integration with streaming service APIs</w:t>
      </w:r>
    </w:p>
    <w:p w14:paraId="2D067C04" w14:textId="77777777" w:rsidR="000D43B8" w:rsidRDefault="00000000">
      <w:pPr>
        <w:pStyle w:val="Heading2"/>
      </w:pPr>
      <w:r>
        <w:t>12.3 Scalability Plan</w:t>
      </w:r>
    </w:p>
    <w:p w14:paraId="6CD065AA" w14:textId="77777777" w:rsidR="000D43B8" w:rsidRDefault="00000000">
      <w:pPr>
        <w:pStyle w:val="ListBullet"/>
      </w:pPr>
      <w:r>
        <w:t>Microservices architecture with Kubernetes</w:t>
      </w:r>
    </w:p>
    <w:p w14:paraId="11D91E27" w14:textId="77777777" w:rsidR="000D43B8" w:rsidRDefault="00000000">
      <w:pPr>
        <w:pStyle w:val="ListBullet"/>
      </w:pPr>
      <w:r>
        <w:t>Distributed databases with multi-region replication</w:t>
      </w:r>
    </w:p>
    <w:p w14:paraId="51666727" w14:textId="77777777" w:rsidR="000D43B8" w:rsidRDefault="00000000">
      <w:pPr>
        <w:pStyle w:val="ListBullet"/>
      </w:pPr>
      <w:r>
        <w:t>Elasticsearch for full-text search</w:t>
      </w:r>
    </w:p>
    <w:p w14:paraId="60902AB8" w14:textId="77777777" w:rsidR="000D43B8" w:rsidRDefault="00000000">
      <w:pPr>
        <w:pStyle w:val="ListBullet"/>
      </w:pPr>
      <w:r>
        <w:t>Dedicated recommendation service tier with GPU</w:t>
      </w:r>
    </w:p>
    <w:p w14:paraId="15C3AFBC" w14:textId="77777777" w:rsidR="000D43B8" w:rsidRDefault="00000000">
      <w:pPr>
        <w:pStyle w:val="ListBullet"/>
      </w:pPr>
      <w:r>
        <w:t>Event-driven architecture with message queues</w:t>
      </w:r>
    </w:p>
    <w:p w14:paraId="0F397F70" w14:textId="77777777" w:rsidR="000D43B8" w:rsidRDefault="00000000">
      <w:pPr>
        <w:pStyle w:val="Heading1"/>
      </w:pPr>
      <w:r>
        <w:t>13. Conclusion</w:t>
      </w:r>
    </w:p>
    <w:p w14:paraId="2BDAB1BF" w14:textId="77777777" w:rsidR="000D43B8" w:rsidRDefault="00000000">
      <w:pPr>
        <w:jc w:val="both"/>
      </w:pPr>
      <w:r>
        <w:t>FilmShare represents a comprehensive full-stack implementation of a modern social movie recommendation platform. The system successfully integrates multi-platform accessibility, intelligent recommendation engine, real-time social features, and robust security architecture. With 14+ integrated features, four-tier recommendation algorithm, cross-platform synchronization, and security exceeding industry standards, FilmShare demonstrates how thoughtful architecture and modern technologies can transform movie discovery through social networks.</w:t>
      </w:r>
    </w:p>
    <w:p w14:paraId="7FE1BFDA" w14:textId="77777777" w:rsidR="000D43B8" w:rsidRDefault="00000000">
      <w:pPr>
        <w:pStyle w:val="Heading2"/>
      </w:pPr>
      <w:r>
        <w:lastRenderedPageBreak/>
        <w:t>Key Achievements</w:t>
      </w:r>
    </w:p>
    <w:p w14:paraId="128A1BBD" w14:textId="77777777" w:rsidR="000D43B8" w:rsidRDefault="00000000">
      <w:pPr>
        <w:pStyle w:val="ListBullet"/>
      </w:pPr>
      <w:r>
        <w:t>14+ integrated features across discovery, social, analytics, gaming</w:t>
      </w:r>
    </w:p>
    <w:p w14:paraId="5756D9C8" w14:textId="77777777" w:rsidR="000D43B8" w:rsidRDefault="00000000">
      <w:pPr>
        <w:pStyle w:val="ListBullet"/>
      </w:pPr>
      <w:r>
        <w:t>Four-tier recommendation algorithm with taste profiling</w:t>
      </w:r>
    </w:p>
    <w:p w14:paraId="39EDA95F" w14:textId="77777777" w:rsidR="000D43B8" w:rsidRDefault="00000000">
      <w:pPr>
        <w:pStyle w:val="ListBullet"/>
      </w:pPr>
      <w:r>
        <w:t>Cross-platform synchronization</w:t>
      </w:r>
    </w:p>
    <w:p w14:paraId="6D876193" w14:textId="77777777" w:rsidR="000D43B8" w:rsidRDefault="00000000">
      <w:pPr>
        <w:pStyle w:val="ListBullet"/>
      </w:pPr>
      <w:r>
        <w:t>Security exceeding industry standards</w:t>
      </w:r>
    </w:p>
    <w:p w14:paraId="7DB729DA" w14:textId="77777777" w:rsidR="000D43B8" w:rsidRDefault="00000000">
      <w:pPr>
        <w:pStyle w:val="ListBullet"/>
      </w:pPr>
      <w:r>
        <w:t>Developer-friendly architecture</w:t>
      </w:r>
    </w:p>
    <w:p w14:paraId="76CD8E26" w14:textId="77777777" w:rsidR="000D43B8" w:rsidRDefault="00000000">
      <w:pPr>
        <w:pStyle w:val="Heading2"/>
      </w:pPr>
      <w:r>
        <w:t>Continuous Improvements</w:t>
      </w:r>
    </w:p>
    <w:p w14:paraId="46D32EAE" w14:textId="77777777" w:rsidR="000D43B8" w:rsidRDefault="00000000">
      <w:pPr>
        <w:pStyle w:val="ListBullet"/>
      </w:pPr>
      <w:r>
        <w:t>Implement Redis caching for better performance</w:t>
      </w:r>
    </w:p>
    <w:p w14:paraId="2EB2B230" w14:textId="77777777" w:rsidR="000D43B8" w:rsidRDefault="00000000">
      <w:pPr>
        <w:pStyle w:val="ListBullet"/>
      </w:pPr>
      <w:r>
        <w:t>Deploy ELK stack for advanced monitoring</w:t>
      </w:r>
    </w:p>
    <w:p w14:paraId="186AA146" w14:textId="77777777" w:rsidR="000D43B8" w:rsidRDefault="00000000">
      <w:pPr>
        <w:pStyle w:val="ListBullet"/>
      </w:pPr>
      <w:r>
        <w:t>Expand test coverage to &gt;80%</w:t>
      </w:r>
    </w:p>
    <w:p w14:paraId="4DB9B8FF" w14:textId="77777777" w:rsidR="000D43B8" w:rsidRDefault="00000000">
      <w:pPr>
        <w:pStyle w:val="ListBullet"/>
      </w:pPr>
      <w:r>
        <w:t>Implement CI/CD pipeline automation</w:t>
      </w:r>
    </w:p>
    <w:p w14:paraId="68FADBD0" w14:textId="77777777" w:rsidR="000D43B8" w:rsidRDefault="00000000">
      <w:pPr>
        <w:pStyle w:val="ListBullet"/>
      </w:pPr>
      <w:r>
        <w:t>Scale to microservices as user base grows</w:t>
      </w:r>
    </w:p>
    <w:p w14:paraId="7ACF97D8" w14:textId="77777777" w:rsidR="000D43B8" w:rsidRDefault="00000000">
      <w:pPr>
        <w:pStyle w:val="Heading1"/>
      </w:pPr>
      <w:r>
        <w:t>14. References</w:t>
      </w:r>
    </w:p>
    <w:p w14:paraId="09013F25" w14:textId="77777777" w:rsidR="000D43B8" w:rsidRDefault="00000000">
      <w:pPr>
        <w:pStyle w:val="Heading2"/>
      </w:pPr>
      <w:r>
        <w:t>Academic Papers</w:t>
      </w:r>
    </w:p>
    <w:p w14:paraId="0FE023B8" w14:textId="77777777" w:rsidR="000D43B8" w:rsidRDefault="00000000">
      <w:pPr>
        <w:pStyle w:val="ListBullet"/>
      </w:pPr>
      <w:r>
        <w:t>Ricci, F., Rokach, L., &amp; Shapira, B. (2011). Recommender Systems Handbook. Springer.</w:t>
      </w:r>
    </w:p>
    <w:p w14:paraId="24C702F1" w14:textId="77777777" w:rsidR="000D43B8" w:rsidRDefault="00000000">
      <w:pPr>
        <w:pStyle w:val="ListBullet"/>
      </w:pPr>
      <w:r>
        <w:t>Davidson, J., et al. (2010). The YouTube video recommendation system. RecSys '10.</w:t>
      </w:r>
    </w:p>
    <w:p w14:paraId="01C89AC4" w14:textId="77777777" w:rsidR="000D43B8" w:rsidRDefault="00000000">
      <w:pPr>
        <w:pStyle w:val="ListBullet"/>
      </w:pPr>
      <w:r>
        <w:t>Linden, G., Smith, B., &amp; York, J. (2003). Amazon.com Recommendations: Item-to-Item Collaborative Filtering.</w:t>
      </w:r>
    </w:p>
    <w:p w14:paraId="07E6020F" w14:textId="77777777" w:rsidR="000D43B8" w:rsidRDefault="00000000">
      <w:pPr>
        <w:pStyle w:val="Heading2"/>
      </w:pPr>
      <w:r>
        <w:t>Technical Documentation</w:t>
      </w:r>
    </w:p>
    <w:p w14:paraId="1DE9BD6A" w14:textId="77777777" w:rsidR="000D43B8" w:rsidRDefault="00000000">
      <w:pPr>
        <w:pStyle w:val="ListBullet"/>
      </w:pPr>
      <w:r>
        <w:t>Express.js: https://expressjs.com</w:t>
      </w:r>
    </w:p>
    <w:p w14:paraId="2B144C50" w14:textId="77777777" w:rsidR="000D43B8" w:rsidRDefault="00000000">
      <w:pPr>
        <w:pStyle w:val="ListBullet"/>
      </w:pPr>
      <w:r>
        <w:t>React: https://react.dev</w:t>
      </w:r>
    </w:p>
    <w:p w14:paraId="44C06839" w14:textId="77777777" w:rsidR="000D43B8" w:rsidRDefault="00000000">
      <w:pPr>
        <w:pStyle w:val="ListBullet"/>
      </w:pPr>
      <w:r>
        <w:t>PostgreSQL: https://www.postgresql.org/docs</w:t>
      </w:r>
    </w:p>
    <w:p w14:paraId="246B3C05" w14:textId="77777777" w:rsidR="000D43B8" w:rsidRDefault="00000000">
      <w:pPr>
        <w:pStyle w:val="ListBullet"/>
      </w:pPr>
      <w:r>
        <w:t>Socket.io: https://socket.io/docs</w:t>
      </w:r>
    </w:p>
    <w:p w14:paraId="40EA5DDD" w14:textId="77777777" w:rsidR="000D43B8" w:rsidRDefault="00000000">
      <w:pPr>
        <w:pStyle w:val="ListBullet"/>
      </w:pPr>
      <w:r>
        <w:t>OWASP Top 10: https://owasp.org/www-project-top-ten</w:t>
      </w:r>
    </w:p>
    <w:sectPr w:rsidR="000D43B8"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9124850">
    <w:abstractNumId w:val="8"/>
  </w:num>
  <w:num w:numId="2" w16cid:durableId="1178957753">
    <w:abstractNumId w:val="6"/>
  </w:num>
  <w:num w:numId="3" w16cid:durableId="791751834">
    <w:abstractNumId w:val="5"/>
  </w:num>
  <w:num w:numId="4" w16cid:durableId="964656182">
    <w:abstractNumId w:val="4"/>
  </w:num>
  <w:num w:numId="5" w16cid:durableId="927931612">
    <w:abstractNumId w:val="7"/>
  </w:num>
  <w:num w:numId="6" w16cid:durableId="938608913">
    <w:abstractNumId w:val="3"/>
  </w:num>
  <w:num w:numId="7" w16cid:durableId="1978606670">
    <w:abstractNumId w:val="2"/>
  </w:num>
  <w:num w:numId="8" w16cid:durableId="350183266">
    <w:abstractNumId w:val="1"/>
  </w:num>
  <w:num w:numId="9" w16cid:durableId="76862459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9"/>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D43B8"/>
    <w:rsid w:val="0015074B"/>
    <w:rsid w:val="0029639D"/>
    <w:rsid w:val="00326F90"/>
    <w:rsid w:val="005F356C"/>
    <w:rsid w:val="0078177D"/>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643465A"/>
  <w14:defaultImageDpi w14:val="300"/>
  <w15:docId w15:val="{3ED62F31-DFC0-9B46-A0B5-DB0527A0D8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12</Pages>
  <Words>1546</Words>
  <Characters>11145</Characters>
  <Application>Microsoft Office Word</Application>
  <DocSecurity>0</DocSecurity>
  <Lines>373</Lines>
  <Paragraphs>297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12521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Adityavardhan Singh Rathore(B.Tech_2027)</cp:lastModifiedBy>
  <cp:revision>2</cp:revision>
  <dcterms:created xsi:type="dcterms:W3CDTF">2013-12-23T23:15:00Z</dcterms:created>
  <dcterms:modified xsi:type="dcterms:W3CDTF">2026-03-09T06:17:00Z</dcterms:modified>
  <cp:category/>
</cp:coreProperties>
</file>